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FILM PRODUCTION STUDIO DATABASE</w:t>
      </w:r>
    </w:p>
    <w:p>
      <w:pPr>
        <w:jc w:val="center"/>
      </w:pPr>
      <w:r>
        <w:rPr>
          <w:b/>
        </w:rPr>
        <w:t>Final Database Project Report</w:t>
        <w:br/>
      </w:r>
      <w:r>
        <w:t>Student: Kaussar Yerbolatkyzy</w:t>
        <w:br/>
      </w:r>
      <w:r>
        <w:t>DBMS: PostgreSQL</w:t>
        <w:br/>
        <w:t>Database: film_studio_db</w:t>
      </w:r>
    </w:p>
    <w:p>
      <w:pPr>
        <w:pStyle w:val="Heading1"/>
      </w:pPr>
      <w:r>
        <w:t>PART 1. REQUIREMENTS ANALYSIS</w:t>
      </w:r>
    </w:p>
    <w:p>
      <w:pPr>
        <w:pStyle w:val="Heading2"/>
      </w:pPr>
      <w:r>
        <w:t>1.1 Description of the System</w:t>
      </w:r>
    </w:p>
    <w:p>
      <w:r>
        <w:t>The Film Production Studio Database System is designed to manage and organize information related to film production. It stores information about production companies, films, personnel, production projects, crew assignments, characters, cast assignments, locations, scenes, shooting schedules, contracts, expenses, and film releases.</w:t>
      </w:r>
    </w:p>
    <w:p>
      <w:r>
        <w:t>System users include producers, directors, casting managers, production managers, accountants, HR employees, location managers, and studio administrators.</w:t>
      </w:r>
    </w:p>
    <w:p>
      <w:r>
        <w:t>The system supports the following operations:</w:t>
      </w:r>
    </w:p>
    <w:p>
      <w:pPr>
        <w:pStyle w:val="ListBullet"/>
      </w:pPr>
      <w:r>
        <w:t>adding and updating films, personnel, companies, locations, scenes and schedules</w:t>
      </w:r>
    </w:p>
    <w:p>
      <w:pPr>
        <w:pStyle w:val="ListBullet"/>
      </w:pPr>
      <w:r>
        <w:t>assigning actors to characters and crew members to films</w:t>
      </w:r>
    </w:p>
    <w:p>
      <w:pPr>
        <w:pStyle w:val="ListBullet"/>
      </w:pPr>
      <w:r>
        <w:t>creating contracts and recording production expenses</w:t>
      </w:r>
    </w:p>
    <w:p>
      <w:pPr>
        <w:pStyle w:val="ListBullet"/>
      </w:pPr>
      <w:r>
        <w:t>registering film releases</w:t>
      </w:r>
    </w:p>
    <w:p>
      <w:pPr>
        <w:pStyle w:val="ListBullet"/>
      </w:pPr>
      <w:r>
        <w:t>searching and filtering production information</w:t>
      </w:r>
    </w:p>
    <w:p>
      <w:pPr>
        <w:pStyle w:val="ListBullet"/>
      </w:pPr>
      <w:r>
        <w:t>generating financial, cast and production activity reports</w:t>
      </w:r>
    </w:p>
    <w:p>
      <w:r>
        <w:t>Information available for analysis includes film budgets, actual expenses, remaining budgets, number of scenes, crew size, shooting activity, location usage, actor participation, and release revenue.</w:t>
      </w:r>
    </w:p>
    <w:p>
      <w:pPr>
        <w:pStyle w:val="Heading2"/>
      </w:pPr>
      <w:r>
        <w:t>1.2 Main Entities</w:t>
      </w:r>
    </w:p>
    <w:tbl>
      <w:tblPr>
        <w:tblStyle w:val="TableGrid"/>
        <w:tblW w:type="auto" w:w="0"/>
        <w:jc w:val="center"/>
        <w:tblLook w:firstColumn="1" w:firstRow="1" w:lastColumn="0" w:lastRow="0" w:noHBand="0" w:noVBand="1" w:val="04A0"/>
      </w:tblPr>
      <w:tblGrid>
        <w:gridCol w:w="4320"/>
        <w:gridCol w:w="4320"/>
      </w:tblGrid>
      <w:tr>
        <w:tc>
          <w:tcPr>
            <w:tcW w:type="dxa" w:w="4320"/>
          </w:tcPr>
          <w:p>
            <w:r>
              <w:t>Entity</w:t>
            </w:r>
          </w:p>
        </w:tc>
        <w:tc>
          <w:tcPr>
            <w:tcW w:type="dxa" w:w="4320"/>
          </w:tcPr>
          <w:p>
            <w:r>
              <w:t>Purpose</w:t>
            </w:r>
          </w:p>
        </w:tc>
      </w:tr>
      <w:tr>
        <w:tc>
          <w:tcPr>
            <w:tcW w:type="dxa" w:w="4320"/>
          </w:tcPr>
          <w:p>
            <w:r>
              <w:t>production_company</w:t>
            </w:r>
          </w:p>
        </w:tc>
        <w:tc>
          <w:tcPr>
            <w:tcW w:type="dxa" w:w="4320"/>
          </w:tcPr>
          <w:p>
            <w:r>
              <w:t>Stores film production companies and their contact information.</w:t>
            </w:r>
          </w:p>
        </w:tc>
      </w:tr>
      <w:tr>
        <w:tc>
          <w:tcPr>
            <w:tcW w:type="dxa" w:w="4320"/>
          </w:tcPr>
          <w:p>
            <w:r>
              <w:t>film</w:t>
            </w:r>
          </w:p>
        </w:tc>
        <w:tc>
          <w:tcPr>
            <w:tcW w:type="dxa" w:w="4320"/>
          </w:tcPr>
          <w:p>
            <w:r>
              <w:t>Stores basic information about each film.</w:t>
            </w:r>
          </w:p>
        </w:tc>
      </w:tr>
      <w:tr>
        <w:tc>
          <w:tcPr>
            <w:tcW w:type="dxa" w:w="4320"/>
          </w:tcPr>
          <w:p>
            <w:r>
              <w:t>person</w:t>
            </w:r>
          </w:p>
        </w:tc>
        <w:tc>
          <w:tcPr>
            <w:tcW w:type="dxa" w:w="4320"/>
          </w:tcPr>
          <w:p>
            <w:r>
              <w:t>Stores actors, directors, producers and other personnel.</w:t>
            </w:r>
          </w:p>
        </w:tc>
      </w:tr>
      <w:tr>
        <w:tc>
          <w:tcPr>
            <w:tcW w:type="dxa" w:w="4320"/>
          </w:tcPr>
          <w:p>
            <w:r>
              <w:t>production_project</w:t>
            </w:r>
          </w:p>
        </w:tc>
        <w:tc>
          <w:tcPr>
            <w:tcW w:type="dxa" w:w="4320"/>
          </w:tcPr>
          <w:p>
            <w:r>
              <w:t>Stores the production project associated with a film.</w:t>
            </w:r>
          </w:p>
        </w:tc>
      </w:tr>
      <w:tr>
        <w:tc>
          <w:tcPr>
            <w:tcW w:type="dxa" w:w="4320"/>
          </w:tcPr>
          <w:p>
            <w:r>
              <w:t>film_crew</w:t>
            </w:r>
          </w:p>
        </w:tc>
        <w:tc>
          <w:tcPr>
            <w:tcW w:type="dxa" w:w="4320"/>
          </w:tcPr>
          <w:p>
            <w:r>
              <w:t>Associates personnel with films and records their positions.</w:t>
            </w:r>
          </w:p>
        </w:tc>
      </w:tr>
      <w:tr>
        <w:tc>
          <w:tcPr>
            <w:tcW w:type="dxa" w:w="4320"/>
          </w:tcPr>
          <w:p>
            <w:r>
              <w:t>character_role</w:t>
            </w:r>
          </w:p>
        </w:tc>
        <w:tc>
          <w:tcPr>
            <w:tcW w:type="dxa" w:w="4320"/>
          </w:tcPr>
          <w:p>
            <w:r>
              <w:t>Stores fictional characters belonging to films.</w:t>
            </w:r>
          </w:p>
        </w:tc>
      </w:tr>
      <w:tr>
        <w:tc>
          <w:tcPr>
            <w:tcW w:type="dxa" w:w="4320"/>
          </w:tcPr>
          <w:p>
            <w:r>
              <w:t>cast_assignment</w:t>
            </w:r>
          </w:p>
        </w:tc>
        <w:tc>
          <w:tcPr>
            <w:tcW w:type="dxa" w:w="4320"/>
          </w:tcPr>
          <w:p>
            <w:r>
              <w:t>Associates actors with characters and records salary.</w:t>
            </w:r>
          </w:p>
        </w:tc>
      </w:tr>
      <w:tr>
        <w:tc>
          <w:tcPr>
            <w:tcW w:type="dxa" w:w="4320"/>
          </w:tcPr>
          <w:p>
            <w:r>
              <w:t>location</w:t>
            </w:r>
          </w:p>
        </w:tc>
        <w:tc>
          <w:tcPr>
            <w:tcW w:type="dxa" w:w="4320"/>
          </w:tcPr>
          <w:p>
            <w:r>
              <w:t>Stores filming locations and rental costs.</w:t>
            </w:r>
          </w:p>
        </w:tc>
      </w:tr>
      <w:tr>
        <w:tc>
          <w:tcPr>
            <w:tcW w:type="dxa" w:w="4320"/>
          </w:tcPr>
          <w:p>
            <w:r>
              <w:t>scene</w:t>
            </w:r>
          </w:p>
        </w:tc>
        <w:tc>
          <w:tcPr>
            <w:tcW w:type="dxa" w:w="4320"/>
          </w:tcPr>
          <w:p>
            <w:r>
              <w:t>Stores individual film scenes and their locations.</w:t>
            </w:r>
          </w:p>
        </w:tc>
      </w:tr>
      <w:tr>
        <w:tc>
          <w:tcPr>
            <w:tcW w:type="dxa" w:w="4320"/>
          </w:tcPr>
          <w:p>
            <w:r>
              <w:t>shooting_schedule</w:t>
            </w:r>
          </w:p>
        </w:tc>
        <w:tc>
          <w:tcPr>
            <w:tcW w:type="dxa" w:w="4320"/>
          </w:tcPr>
          <w:p>
            <w:r>
              <w:t>Stores planned and completed shooting sessions.</w:t>
            </w:r>
          </w:p>
        </w:tc>
      </w:tr>
      <w:tr>
        <w:tc>
          <w:tcPr>
            <w:tcW w:type="dxa" w:w="4320"/>
          </w:tcPr>
          <w:p>
            <w:r>
              <w:t>contract</w:t>
            </w:r>
          </w:p>
        </w:tc>
        <w:tc>
          <w:tcPr>
            <w:tcW w:type="dxa" w:w="4320"/>
          </w:tcPr>
          <w:p>
            <w:r>
              <w:t>Stores personnel contracts for production projects.</w:t>
            </w:r>
          </w:p>
        </w:tc>
      </w:tr>
      <w:tr>
        <w:tc>
          <w:tcPr>
            <w:tcW w:type="dxa" w:w="4320"/>
          </w:tcPr>
          <w:p>
            <w:r>
              <w:t>expense</w:t>
            </w:r>
          </w:p>
        </w:tc>
        <w:tc>
          <w:tcPr>
            <w:tcW w:type="dxa" w:w="4320"/>
          </w:tcPr>
          <w:p>
            <w:r>
              <w:t>Stores financial expenses of production projects.</w:t>
            </w:r>
          </w:p>
        </w:tc>
      </w:tr>
      <w:tr>
        <w:tc>
          <w:tcPr>
            <w:tcW w:type="dxa" w:w="4320"/>
          </w:tcPr>
          <w:p>
            <w:r>
              <w:t>film_release</w:t>
            </w:r>
          </w:p>
        </w:tc>
        <w:tc>
          <w:tcPr>
            <w:tcW w:type="dxa" w:w="4320"/>
          </w:tcPr>
          <w:p>
            <w:r>
              <w:t>Stores film releases by country and distribution channel.</w:t>
            </w:r>
          </w:p>
        </w:tc>
      </w:tr>
    </w:tbl>
    <w:p>
      <w:pPr>
        <w:pStyle w:val="Heading1"/>
      </w:pPr>
      <w:r>
        <w:t>PART 2. DATABASE DESIGN</w:t>
      </w:r>
    </w:p>
    <w:p>
      <w:pPr>
        <w:pStyle w:val="Heading2"/>
      </w:pPr>
      <w:r>
        <w:t>2.1 Attributes, Data Types and Constraints</w:t>
      </w:r>
    </w:p>
    <w:p>
      <w:pPr>
        <w:pStyle w:val="Heading3"/>
      </w:pPr>
      <w:r>
        <w:t>production_company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company_id</w:t>
            </w:r>
          </w:p>
        </w:tc>
        <w:tc>
          <w:tcPr>
            <w:tcW w:type="dxa" w:w="1728"/>
          </w:tcPr>
          <w:p>
            <w:r>
              <w:t>INT IDENTITY</w:t>
            </w:r>
          </w:p>
        </w:tc>
        <w:tc>
          <w:tcPr>
            <w:tcW w:type="dxa" w:w="1728"/>
          </w:tcPr>
          <w:p>
            <w:r>
              <w:t>Unique company identifier</w:t>
            </w:r>
          </w:p>
        </w:tc>
        <w:tc>
          <w:tcPr>
            <w:tcW w:type="dxa" w:w="1728"/>
          </w:tcPr>
          <w:p>
            <w:r>
              <w:t>Yes</w:t>
            </w:r>
          </w:p>
        </w:tc>
        <w:tc>
          <w:tcPr>
            <w:tcW w:type="dxa" w:w="1728"/>
          </w:tcPr>
          <w:p>
            <w:r>
              <w:t>No (PK)</w:t>
            </w:r>
          </w:p>
        </w:tc>
      </w:tr>
      <w:tr>
        <w:tc>
          <w:tcPr>
            <w:tcW w:type="dxa" w:w="1728"/>
          </w:tcPr>
          <w:p>
            <w:r>
              <w:t>company_name</w:t>
            </w:r>
          </w:p>
        </w:tc>
        <w:tc>
          <w:tcPr>
            <w:tcW w:type="dxa" w:w="1728"/>
          </w:tcPr>
          <w:p>
            <w:r>
              <w:t>VARCHAR(150)</w:t>
            </w:r>
          </w:p>
        </w:tc>
        <w:tc>
          <w:tcPr>
            <w:tcW w:type="dxa" w:w="1728"/>
          </w:tcPr>
          <w:p>
            <w:r>
              <w:t>Company name</w:t>
            </w:r>
          </w:p>
        </w:tc>
        <w:tc>
          <w:tcPr>
            <w:tcW w:type="dxa" w:w="1728"/>
          </w:tcPr>
          <w:p>
            <w:r>
              <w:t>Yes</w:t>
            </w:r>
          </w:p>
        </w:tc>
        <w:tc>
          <w:tcPr>
            <w:tcW w:type="dxa" w:w="1728"/>
          </w:tcPr>
          <w:p>
            <w:r>
              <w:t>No (UNIQUE)</w:t>
            </w:r>
          </w:p>
        </w:tc>
      </w:tr>
      <w:tr>
        <w:tc>
          <w:tcPr>
            <w:tcW w:type="dxa" w:w="1728"/>
          </w:tcPr>
          <w:p>
            <w:r>
              <w:t>country</w:t>
            </w:r>
          </w:p>
        </w:tc>
        <w:tc>
          <w:tcPr>
            <w:tcW w:type="dxa" w:w="1728"/>
          </w:tcPr>
          <w:p>
            <w:r>
              <w:t>VARCHAR(100)</w:t>
            </w:r>
          </w:p>
        </w:tc>
        <w:tc>
          <w:tcPr>
            <w:tcW w:type="dxa" w:w="1728"/>
          </w:tcPr>
          <w:p>
            <w:r>
              <w:t>Country of company</w:t>
            </w:r>
          </w:p>
        </w:tc>
        <w:tc>
          <w:tcPr>
            <w:tcW w:type="dxa" w:w="1728"/>
          </w:tcPr>
          <w:p>
            <w:r>
              <w:t>Yes</w:t>
            </w:r>
          </w:p>
        </w:tc>
        <w:tc>
          <w:tcPr>
            <w:tcW w:type="dxa" w:w="1728"/>
          </w:tcPr>
          <w:p>
            <w:r>
              <w:t>Yes</w:t>
            </w:r>
          </w:p>
        </w:tc>
      </w:tr>
      <w:tr>
        <w:tc>
          <w:tcPr>
            <w:tcW w:type="dxa" w:w="1728"/>
          </w:tcPr>
          <w:p>
            <w:r>
              <w:t>founded_year</w:t>
            </w:r>
          </w:p>
        </w:tc>
        <w:tc>
          <w:tcPr>
            <w:tcW w:type="dxa" w:w="1728"/>
          </w:tcPr>
          <w:p>
            <w:r>
              <w:t>INT</w:t>
            </w:r>
          </w:p>
        </w:tc>
        <w:tc>
          <w:tcPr>
            <w:tcW w:type="dxa" w:w="1728"/>
          </w:tcPr>
          <w:p>
            <w:r>
              <w:t>Year founded</w:t>
            </w:r>
          </w:p>
        </w:tc>
        <w:tc>
          <w:tcPr>
            <w:tcW w:type="dxa" w:w="1728"/>
          </w:tcPr>
          <w:p>
            <w:r>
              <w:t>No</w:t>
            </w:r>
          </w:p>
        </w:tc>
        <w:tc>
          <w:tcPr>
            <w:tcW w:type="dxa" w:w="1728"/>
          </w:tcPr>
          <w:p>
            <w:r>
              <w:t>Yes</w:t>
            </w:r>
          </w:p>
        </w:tc>
      </w:tr>
      <w:tr>
        <w:tc>
          <w:tcPr>
            <w:tcW w:type="dxa" w:w="1728"/>
          </w:tcPr>
          <w:p>
            <w:r>
              <w:t>contact_email</w:t>
            </w:r>
          </w:p>
        </w:tc>
        <w:tc>
          <w:tcPr>
            <w:tcW w:type="dxa" w:w="1728"/>
          </w:tcPr>
          <w:p>
            <w:r>
              <w:t>VARCHAR(150)</w:t>
            </w:r>
          </w:p>
        </w:tc>
        <w:tc>
          <w:tcPr>
            <w:tcW w:type="dxa" w:w="1728"/>
          </w:tcPr>
          <w:p>
            <w:r>
              <w:t>Contact email</w:t>
            </w:r>
          </w:p>
        </w:tc>
        <w:tc>
          <w:tcPr>
            <w:tcW w:type="dxa" w:w="1728"/>
          </w:tcPr>
          <w:p>
            <w:r>
              <w:t>No</w:t>
            </w:r>
          </w:p>
        </w:tc>
        <w:tc>
          <w:tcPr>
            <w:tcW w:type="dxa" w:w="1728"/>
          </w:tcPr>
          <w:p>
            <w:r>
              <w:t>Yes</w:t>
            </w:r>
          </w:p>
        </w:tc>
      </w:tr>
      <w:tr>
        <w:tc>
          <w:tcPr>
            <w:tcW w:type="dxa" w:w="1728"/>
          </w:tcPr>
          <w:p>
            <w:r>
              <w:t>phone</w:t>
            </w:r>
          </w:p>
        </w:tc>
        <w:tc>
          <w:tcPr>
            <w:tcW w:type="dxa" w:w="1728"/>
          </w:tcPr>
          <w:p>
            <w:r>
              <w:t>VARCHAR(30)</w:t>
            </w:r>
          </w:p>
        </w:tc>
        <w:tc>
          <w:tcPr>
            <w:tcW w:type="dxa" w:w="1728"/>
          </w:tcPr>
          <w:p>
            <w:r>
              <w:t>Contact phone</w:t>
            </w:r>
          </w:p>
        </w:tc>
        <w:tc>
          <w:tcPr>
            <w:tcW w:type="dxa" w:w="1728"/>
          </w:tcPr>
          <w:p>
            <w:r>
              <w:t>No</w:t>
            </w:r>
          </w:p>
        </w:tc>
        <w:tc>
          <w:tcPr>
            <w:tcW w:type="dxa" w:w="1728"/>
          </w:tcPr>
          <w:p>
            <w:r>
              <w:t>Yes</w:t>
            </w:r>
          </w:p>
        </w:tc>
      </w:tr>
    </w:tbl>
    <w:p>
      <w:pPr>
        <w:pStyle w:val="Heading3"/>
      </w:pPr>
      <w:r>
        <w:t>film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film_id</w:t>
            </w:r>
          </w:p>
        </w:tc>
        <w:tc>
          <w:tcPr>
            <w:tcW w:type="dxa" w:w="1728"/>
          </w:tcPr>
          <w:p>
            <w:r>
              <w:t>INT IDENTITY</w:t>
            </w:r>
          </w:p>
        </w:tc>
        <w:tc>
          <w:tcPr>
            <w:tcW w:type="dxa" w:w="1728"/>
          </w:tcPr>
          <w:p>
            <w:r>
              <w:t>Unique film identifier</w:t>
            </w:r>
          </w:p>
        </w:tc>
        <w:tc>
          <w:tcPr>
            <w:tcW w:type="dxa" w:w="1728"/>
          </w:tcPr>
          <w:p>
            <w:r>
              <w:t>Yes</w:t>
            </w:r>
          </w:p>
        </w:tc>
        <w:tc>
          <w:tcPr>
            <w:tcW w:type="dxa" w:w="1728"/>
          </w:tcPr>
          <w:p>
            <w:r>
              <w:t>No (PK)</w:t>
            </w:r>
          </w:p>
        </w:tc>
      </w:tr>
      <w:tr>
        <w:tc>
          <w:tcPr>
            <w:tcW w:type="dxa" w:w="1728"/>
          </w:tcPr>
          <w:p>
            <w:r>
              <w:t>company_id</w:t>
            </w:r>
          </w:p>
        </w:tc>
        <w:tc>
          <w:tcPr>
            <w:tcW w:type="dxa" w:w="1728"/>
          </w:tcPr>
          <w:p>
            <w:r>
              <w:t>INT</w:t>
            </w:r>
          </w:p>
        </w:tc>
        <w:tc>
          <w:tcPr>
            <w:tcW w:type="dxa" w:w="1728"/>
          </w:tcPr>
          <w:p>
            <w:r>
              <w:t>Producing company</w:t>
            </w:r>
          </w:p>
        </w:tc>
        <w:tc>
          <w:tcPr>
            <w:tcW w:type="dxa" w:w="1728"/>
          </w:tcPr>
          <w:p>
            <w:r>
              <w:t>Yes</w:t>
            </w:r>
          </w:p>
        </w:tc>
        <w:tc>
          <w:tcPr>
            <w:tcW w:type="dxa" w:w="1728"/>
          </w:tcPr>
          <w:p>
            <w:r>
              <w:t>Yes</w:t>
            </w:r>
          </w:p>
        </w:tc>
      </w:tr>
      <w:tr>
        <w:tc>
          <w:tcPr>
            <w:tcW w:type="dxa" w:w="1728"/>
          </w:tcPr>
          <w:p>
            <w:r>
              <w:t>title</w:t>
            </w:r>
          </w:p>
        </w:tc>
        <w:tc>
          <w:tcPr>
            <w:tcW w:type="dxa" w:w="1728"/>
          </w:tcPr>
          <w:p>
            <w:r>
              <w:t>VARCHAR(200)</w:t>
            </w:r>
          </w:p>
        </w:tc>
        <w:tc>
          <w:tcPr>
            <w:tcW w:type="dxa" w:w="1728"/>
          </w:tcPr>
          <w:p>
            <w:r>
              <w:t>Film title</w:t>
            </w:r>
          </w:p>
        </w:tc>
        <w:tc>
          <w:tcPr>
            <w:tcW w:type="dxa" w:w="1728"/>
          </w:tcPr>
          <w:p>
            <w:r>
              <w:t>Yes</w:t>
            </w:r>
          </w:p>
        </w:tc>
        <w:tc>
          <w:tcPr>
            <w:tcW w:type="dxa" w:w="1728"/>
          </w:tcPr>
          <w:p>
            <w:r>
              <w:t>Yes</w:t>
            </w:r>
          </w:p>
        </w:tc>
      </w:tr>
      <w:tr>
        <w:tc>
          <w:tcPr>
            <w:tcW w:type="dxa" w:w="1728"/>
          </w:tcPr>
          <w:p>
            <w:r>
              <w:t>genre</w:t>
            </w:r>
          </w:p>
        </w:tc>
        <w:tc>
          <w:tcPr>
            <w:tcW w:type="dxa" w:w="1728"/>
          </w:tcPr>
          <w:p>
            <w:r>
              <w:t>VARCHAR(100)</w:t>
            </w:r>
          </w:p>
        </w:tc>
        <w:tc>
          <w:tcPr>
            <w:tcW w:type="dxa" w:w="1728"/>
          </w:tcPr>
          <w:p>
            <w:r>
              <w:t>Film genre</w:t>
            </w:r>
          </w:p>
        </w:tc>
        <w:tc>
          <w:tcPr>
            <w:tcW w:type="dxa" w:w="1728"/>
          </w:tcPr>
          <w:p>
            <w:r>
              <w:t>Yes</w:t>
            </w:r>
          </w:p>
        </w:tc>
        <w:tc>
          <w:tcPr>
            <w:tcW w:type="dxa" w:w="1728"/>
          </w:tcPr>
          <w:p>
            <w:r>
              <w:t>Yes</w:t>
            </w:r>
          </w:p>
        </w:tc>
      </w:tr>
      <w:tr>
        <w:tc>
          <w:tcPr>
            <w:tcW w:type="dxa" w:w="1728"/>
          </w:tcPr>
          <w:p>
            <w:r>
              <w:t>release_year</w:t>
            </w:r>
          </w:p>
        </w:tc>
        <w:tc>
          <w:tcPr>
            <w:tcW w:type="dxa" w:w="1728"/>
          </w:tcPr>
          <w:p>
            <w:r>
              <w:t>INT</w:t>
            </w:r>
          </w:p>
        </w:tc>
        <w:tc>
          <w:tcPr>
            <w:tcW w:type="dxa" w:w="1728"/>
          </w:tcPr>
          <w:p>
            <w:r>
              <w:t>Planned/release year</w:t>
            </w:r>
          </w:p>
        </w:tc>
        <w:tc>
          <w:tcPr>
            <w:tcW w:type="dxa" w:w="1728"/>
          </w:tcPr>
          <w:p>
            <w:r>
              <w:t>No</w:t>
            </w:r>
          </w:p>
        </w:tc>
        <w:tc>
          <w:tcPr>
            <w:tcW w:type="dxa" w:w="1728"/>
          </w:tcPr>
          <w:p>
            <w:r>
              <w:t>Yes</w:t>
            </w:r>
          </w:p>
        </w:tc>
      </w:tr>
      <w:tr>
        <w:tc>
          <w:tcPr>
            <w:tcW w:type="dxa" w:w="1728"/>
          </w:tcPr>
          <w:p>
            <w:r>
              <w:t>planned_budget</w:t>
            </w:r>
          </w:p>
        </w:tc>
        <w:tc>
          <w:tcPr>
            <w:tcW w:type="dxa" w:w="1728"/>
          </w:tcPr>
          <w:p>
            <w:r>
              <w:t>NUMERIC(14,2)</w:t>
            </w:r>
          </w:p>
        </w:tc>
        <w:tc>
          <w:tcPr>
            <w:tcW w:type="dxa" w:w="1728"/>
          </w:tcPr>
          <w:p>
            <w:r>
              <w:t>Planned budget</w:t>
            </w:r>
          </w:p>
        </w:tc>
        <w:tc>
          <w:tcPr>
            <w:tcW w:type="dxa" w:w="1728"/>
          </w:tcPr>
          <w:p>
            <w:r>
              <w:t>Yes</w:t>
            </w:r>
          </w:p>
        </w:tc>
        <w:tc>
          <w:tcPr>
            <w:tcW w:type="dxa" w:w="1728"/>
          </w:tcPr>
          <w:p>
            <w:r>
              <w:t>Yes</w:t>
            </w:r>
          </w:p>
        </w:tc>
      </w:tr>
      <w:tr>
        <w:tc>
          <w:tcPr>
            <w:tcW w:type="dxa" w:w="1728"/>
          </w:tcPr>
          <w:p>
            <w:r>
              <w:t>production_status</w:t>
            </w:r>
          </w:p>
        </w:tc>
        <w:tc>
          <w:tcPr>
            <w:tcW w:type="dxa" w:w="1728"/>
          </w:tcPr>
          <w:p>
            <w:r>
              <w:t>VARCHAR(30)</w:t>
            </w:r>
          </w:p>
        </w:tc>
        <w:tc>
          <w:tcPr>
            <w:tcW w:type="dxa" w:w="1728"/>
          </w:tcPr>
          <w:p>
            <w:r>
              <w:t>Production status</w:t>
            </w:r>
          </w:p>
        </w:tc>
        <w:tc>
          <w:tcPr>
            <w:tcW w:type="dxa" w:w="1728"/>
          </w:tcPr>
          <w:p>
            <w:r>
              <w:t>Yes</w:t>
            </w:r>
          </w:p>
        </w:tc>
        <w:tc>
          <w:tcPr>
            <w:tcW w:type="dxa" w:w="1728"/>
          </w:tcPr>
          <w:p>
            <w:r>
              <w:t>Yes</w:t>
            </w:r>
          </w:p>
        </w:tc>
      </w:tr>
      <w:tr>
        <w:tc>
          <w:tcPr>
            <w:tcW w:type="dxa" w:w="1728"/>
          </w:tcPr>
          <w:p>
            <w:r>
              <w:t>runtime_minutes</w:t>
            </w:r>
          </w:p>
        </w:tc>
        <w:tc>
          <w:tcPr>
            <w:tcW w:type="dxa" w:w="1728"/>
          </w:tcPr>
          <w:p>
            <w:r>
              <w:t>INT</w:t>
            </w:r>
          </w:p>
        </w:tc>
        <w:tc>
          <w:tcPr>
            <w:tcW w:type="dxa" w:w="1728"/>
          </w:tcPr>
          <w:p>
            <w:r>
              <w:t>Runtime in minutes</w:t>
            </w:r>
          </w:p>
        </w:tc>
        <w:tc>
          <w:tcPr>
            <w:tcW w:type="dxa" w:w="1728"/>
          </w:tcPr>
          <w:p>
            <w:r>
              <w:t>No</w:t>
            </w:r>
          </w:p>
        </w:tc>
        <w:tc>
          <w:tcPr>
            <w:tcW w:type="dxa" w:w="1728"/>
          </w:tcPr>
          <w:p>
            <w:r>
              <w:t>Yes</w:t>
            </w:r>
          </w:p>
        </w:tc>
      </w:tr>
    </w:tbl>
    <w:p>
      <w:pPr>
        <w:pStyle w:val="Heading3"/>
      </w:pPr>
      <w:r>
        <w:t>person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person_id</w:t>
            </w:r>
          </w:p>
        </w:tc>
        <w:tc>
          <w:tcPr>
            <w:tcW w:type="dxa" w:w="1728"/>
          </w:tcPr>
          <w:p>
            <w:r>
              <w:t>INT IDENTITY</w:t>
            </w:r>
          </w:p>
        </w:tc>
        <w:tc>
          <w:tcPr>
            <w:tcW w:type="dxa" w:w="1728"/>
          </w:tcPr>
          <w:p>
            <w:r>
              <w:t>Unique person identifier</w:t>
            </w:r>
          </w:p>
        </w:tc>
        <w:tc>
          <w:tcPr>
            <w:tcW w:type="dxa" w:w="1728"/>
          </w:tcPr>
          <w:p>
            <w:r>
              <w:t>Yes</w:t>
            </w:r>
          </w:p>
        </w:tc>
        <w:tc>
          <w:tcPr>
            <w:tcW w:type="dxa" w:w="1728"/>
          </w:tcPr>
          <w:p>
            <w:r>
              <w:t>No (PK)</w:t>
            </w:r>
          </w:p>
        </w:tc>
      </w:tr>
      <w:tr>
        <w:tc>
          <w:tcPr>
            <w:tcW w:type="dxa" w:w="1728"/>
          </w:tcPr>
          <w:p>
            <w:r>
              <w:t>first_name</w:t>
            </w:r>
          </w:p>
        </w:tc>
        <w:tc>
          <w:tcPr>
            <w:tcW w:type="dxa" w:w="1728"/>
          </w:tcPr>
          <w:p>
            <w:r>
              <w:t>VARCHAR(100)</w:t>
            </w:r>
          </w:p>
        </w:tc>
        <w:tc>
          <w:tcPr>
            <w:tcW w:type="dxa" w:w="1728"/>
          </w:tcPr>
          <w:p>
            <w:r>
              <w:t>First name</w:t>
            </w:r>
          </w:p>
        </w:tc>
        <w:tc>
          <w:tcPr>
            <w:tcW w:type="dxa" w:w="1728"/>
          </w:tcPr>
          <w:p>
            <w:r>
              <w:t>Yes</w:t>
            </w:r>
          </w:p>
        </w:tc>
        <w:tc>
          <w:tcPr>
            <w:tcW w:type="dxa" w:w="1728"/>
          </w:tcPr>
          <w:p>
            <w:r>
              <w:t>Yes</w:t>
            </w:r>
          </w:p>
        </w:tc>
      </w:tr>
      <w:tr>
        <w:tc>
          <w:tcPr>
            <w:tcW w:type="dxa" w:w="1728"/>
          </w:tcPr>
          <w:p>
            <w:r>
              <w:t>last_name</w:t>
            </w:r>
          </w:p>
        </w:tc>
        <w:tc>
          <w:tcPr>
            <w:tcW w:type="dxa" w:w="1728"/>
          </w:tcPr>
          <w:p>
            <w:r>
              <w:t>VARCHAR(100)</w:t>
            </w:r>
          </w:p>
        </w:tc>
        <w:tc>
          <w:tcPr>
            <w:tcW w:type="dxa" w:w="1728"/>
          </w:tcPr>
          <w:p>
            <w:r>
              <w:t>Last name</w:t>
            </w:r>
          </w:p>
        </w:tc>
        <w:tc>
          <w:tcPr>
            <w:tcW w:type="dxa" w:w="1728"/>
          </w:tcPr>
          <w:p>
            <w:r>
              <w:t>Yes</w:t>
            </w:r>
          </w:p>
        </w:tc>
        <w:tc>
          <w:tcPr>
            <w:tcW w:type="dxa" w:w="1728"/>
          </w:tcPr>
          <w:p>
            <w:r>
              <w:t>Yes</w:t>
            </w:r>
          </w:p>
        </w:tc>
      </w:tr>
      <w:tr>
        <w:tc>
          <w:tcPr>
            <w:tcW w:type="dxa" w:w="1728"/>
          </w:tcPr>
          <w:p>
            <w:r>
              <w:t>date_of_birth</w:t>
            </w:r>
          </w:p>
        </w:tc>
        <w:tc>
          <w:tcPr>
            <w:tcW w:type="dxa" w:w="1728"/>
          </w:tcPr>
          <w:p>
            <w:r>
              <w:t>DATE</w:t>
            </w:r>
          </w:p>
        </w:tc>
        <w:tc>
          <w:tcPr>
            <w:tcW w:type="dxa" w:w="1728"/>
          </w:tcPr>
          <w:p>
            <w:r>
              <w:t>Date of birth</w:t>
            </w:r>
          </w:p>
        </w:tc>
        <w:tc>
          <w:tcPr>
            <w:tcW w:type="dxa" w:w="1728"/>
          </w:tcPr>
          <w:p>
            <w:r>
              <w:t>No</w:t>
            </w:r>
          </w:p>
        </w:tc>
        <w:tc>
          <w:tcPr>
            <w:tcW w:type="dxa" w:w="1728"/>
          </w:tcPr>
          <w:p>
            <w:r>
              <w:t>Yes</w:t>
            </w:r>
          </w:p>
        </w:tc>
      </w:tr>
      <w:tr>
        <w:tc>
          <w:tcPr>
            <w:tcW w:type="dxa" w:w="1728"/>
          </w:tcPr>
          <w:p>
            <w:r>
              <w:t>phone</w:t>
            </w:r>
          </w:p>
        </w:tc>
        <w:tc>
          <w:tcPr>
            <w:tcW w:type="dxa" w:w="1728"/>
          </w:tcPr>
          <w:p>
            <w:r>
              <w:t>VARCHAR(30)</w:t>
            </w:r>
          </w:p>
        </w:tc>
        <w:tc>
          <w:tcPr>
            <w:tcW w:type="dxa" w:w="1728"/>
          </w:tcPr>
          <w:p>
            <w:r>
              <w:t>Phone number</w:t>
            </w:r>
          </w:p>
        </w:tc>
        <w:tc>
          <w:tcPr>
            <w:tcW w:type="dxa" w:w="1728"/>
          </w:tcPr>
          <w:p>
            <w:r>
              <w:t>No</w:t>
            </w:r>
          </w:p>
        </w:tc>
        <w:tc>
          <w:tcPr>
            <w:tcW w:type="dxa" w:w="1728"/>
          </w:tcPr>
          <w:p>
            <w:r>
              <w:t>Yes</w:t>
            </w:r>
          </w:p>
        </w:tc>
      </w:tr>
      <w:tr>
        <w:tc>
          <w:tcPr>
            <w:tcW w:type="dxa" w:w="1728"/>
          </w:tcPr>
          <w:p>
            <w:r>
              <w:t>email</w:t>
            </w:r>
          </w:p>
        </w:tc>
        <w:tc>
          <w:tcPr>
            <w:tcW w:type="dxa" w:w="1728"/>
          </w:tcPr>
          <w:p>
            <w:r>
              <w:t>VARCHAR(150)</w:t>
            </w:r>
          </w:p>
        </w:tc>
        <w:tc>
          <w:tcPr>
            <w:tcW w:type="dxa" w:w="1728"/>
          </w:tcPr>
          <w:p>
            <w:r>
              <w:t>Email</w:t>
            </w:r>
          </w:p>
        </w:tc>
        <w:tc>
          <w:tcPr>
            <w:tcW w:type="dxa" w:w="1728"/>
          </w:tcPr>
          <w:p>
            <w:r>
              <w:t>No</w:t>
            </w:r>
          </w:p>
        </w:tc>
        <w:tc>
          <w:tcPr>
            <w:tcW w:type="dxa" w:w="1728"/>
          </w:tcPr>
          <w:p>
            <w:r>
              <w:t>No (UNIQUE)</w:t>
            </w:r>
          </w:p>
        </w:tc>
      </w:tr>
      <w:tr>
        <w:tc>
          <w:tcPr>
            <w:tcW w:type="dxa" w:w="1728"/>
          </w:tcPr>
          <w:p>
            <w:r>
              <w:t>nationality</w:t>
            </w:r>
          </w:p>
        </w:tc>
        <w:tc>
          <w:tcPr>
            <w:tcW w:type="dxa" w:w="1728"/>
          </w:tcPr>
          <w:p>
            <w:r>
              <w:t>VARCHAR(100)</w:t>
            </w:r>
          </w:p>
        </w:tc>
        <w:tc>
          <w:tcPr>
            <w:tcW w:type="dxa" w:w="1728"/>
          </w:tcPr>
          <w:p>
            <w:r>
              <w:t>Nationality</w:t>
            </w:r>
          </w:p>
        </w:tc>
        <w:tc>
          <w:tcPr>
            <w:tcW w:type="dxa" w:w="1728"/>
          </w:tcPr>
          <w:p>
            <w:r>
              <w:t>No</w:t>
            </w:r>
          </w:p>
        </w:tc>
        <w:tc>
          <w:tcPr>
            <w:tcW w:type="dxa" w:w="1728"/>
          </w:tcPr>
          <w:p>
            <w:r>
              <w:t>Yes</w:t>
            </w:r>
          </w:p>
        </w:tc>
      </w:tr>
    </w:tbl>
    <w:p>
      <w:pPr>
        <w:pStyle w:val="Heading3"/>
      </w:pPr>
      <w:r>
        <w:t>production_project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project_id</w:t>
            </w:r>
          </w:p>
        </w:tc>
        <w:tc>
          <w:tcPr>
            <w:tcW w:type="dxa" w:w="1728"/>
          </w:tcPr>
          <w:p>
            <w:r>
              <w:t>INT IDENTITY</w:t>
            </w:r>
          </w:p>
        </w:tc>
        <w:tc>
          <w:tcPr>
            <w:tcW w:type="dxa" w:w="1728"/>
          </w:tcPr>
          <w:p>
            <w:r>
              <w:t>Unique project identifier</w:t>
            </w:r>
          </w:p>
        </w:tc>
        <w:tc>
          <w:tcPr>
            <w:tcW w:type="dxa" w:w="1728"/>
          </w:tcPr>
          <w:p>
            <w:r>
              <w:t>Yes</w:t>
            </w:r>
          </w:p>
        </w:tc>
        <w:tc>
          <w:tcPr>
            <w:tcW w:type="dxa" w:w="1728"/>
          </w:tcPr>
          <w:p>
            <w:r>
              <w:t>No (PK)</w:t>
            </w:r>
          </w:p>
        </w:tc>
      </w:tr>
      <w:tr>
        <w:tc>
          <w:tcPr>
            <w:tcW w:type="dxa" w:w="1728"/>
          </w:tcPr>
          <w:p>
            <w:r>
              <w:t>film_id</w:t>
            </w:r>
          </w:p>
        </w:tc>
        <w:tc>
          <w:tcPr>
            <w:tcW w:type="dxa" w:w="1728"/>
          </w:tcPr>
          <w:p>
            <w:r>
              <w:t>INT</w:t>
            </w:r>
          </w:p>
        </w:tc>
        <w:tc>
          <w:tcPr>
            <w:tcW w:type="dxa" w:w="1728"/>
          </w:tcPr>
          <w:p>
            <w:r>
              <w:t>Film belonging to project</w:t>
            </w:r>
          </w:p>
        </w:tc>
        <w:tc>
          <w:tcPr>
            <w:tcW w:type="dxa" w:w="1728"/>
          </w:tcPr>
          <w:p>
            <w:r>
              <w:t>Yes</w:t>
            </w:r>
          </w:p>
        </w:tc>
        <w:tc>
          <w:tcPr>
            <w:tcW w:type="dxa" w:w="1728"/>
          </w:tcPr>
          <w:p>
            <w:r>
              <w:t>No (UNIQUE, FK)</w:t>
            </w:r>
          </w:p>
        </w:tc>
      </w:tr>
      <w:tr>
        <w:tc>
          <w:tcPr>
            <w:tcW w:type="dxa" w:w="1728"/>
          </w:tcPr>
          <w:p>
            <w:r>
              <w:t>project_name</w:t>
            </w:r>
          </w:p>
        </w:tc>
        <w:tc>
          <w:tcPr>
            <w:tcW w:type="dxa" w:w="1728"/>
          </w:tcPr>
          <w:p>
            <w:r>
              <w:t>VARCHAR(200)</w:t>
            </w:r>
          </w:p>
        </w:tc>
        <w:tc>
          <w:tcPr>
            <w:tcW w:type="dxa" w:w="1728"/>
          </w:tcPr>
          <w:p>
            <w:r>
              <w:t>Production project name</w:t>
            </w:r>
          </w:p>
        </w:tc>
        <w:tc>
          <w:tcPr>
            <w:tcW w:type="dxa" w:w="1728"/>
          </w:tcPr>
          <w:p>
            <w:r>
              <w:t>Yes</w:t>
            </w:r>
          </w:p>
        </w:tc>
        <w:tc>
          <w:tcPr>
            <w:tcW w:type="dxa" w:w="1728"/>
          </w:tcPr>
          <w:p>
            <w:r>
              <w:t>Yes</w:t>
            </w:r>
          </w:p>
        </w:tc>
      </w:tr>
      <w:tr>
        <w:tc>
          <w:tcPr>
            <w:tcW w:type="dxa" w:w="1728"/>
          </w:tcPr>
          <w:p>
            <w:r>
              <w:t>start_date</w:t>
            </w:r>
          </w:p>
        </w:tc>
        <w:tc>
          <w:tcPr>
            <w:tcW w:type="dxa" w:w="1728"/>
          </w:tcPr>
          <w:p>
            <w:r>
              <w:t>DATE</w:t>
            </w:r>
          </w:p>
        </w:tc>
        <w:tc>
          <w:tcPr>
            <w:tcW w:type="dxa" w:w="1728"/>
          </w:tcPr>
          <w:p>
            <w:r>
              <w:t>Project start date</w:t>
            </w:r>
          </w:p>
        </w:tc>
        <w:tc>
          <w:tcPr>
            <w:tcW w:type="dxa" w:w="1728"/>
          </w:tcPr>
          <w:p>
            <w:r>
              <w:t>No</w:t>
            </w:r>
          </w:p>
        </w:tc>
        <w:tc>
          <w:tcPr>
            <w:tcW w:type="dxa" w:w="1728"/>
          </w:tcPr>
          <w:p>
            <w:r>
              <w:t>Yes</w:t>
            </w:r>
          </w:p>
        </w:tc>
      </w:tr>
      <w:tr>
        <w:tc>
          <w:tcPr>
            <w:tcW w:type="dxa" w:w="1728"/>
          </w:tcPr>
          <w:p>
            <w:r>
              <w:t>end_date</w:t>
            </w:r>
          </w:p>
        </w:tc>
        <w:tc>
          <w:tcPr>
            <w:tcW w:type="dxa" w:w="1728"/>
          </w:tcPr>
          <w:p>
            <w:r>
              <w:t>DATE</w:t>
            </w:r>
          </w:p>
        </w:tc>
        <w:tc>
          <w:tcPr>
            <w:tcW w:type="dxa" w:w="1728"/>
          </w:tcPr>
          <w:p>
            <w:r>
              <w:t>Project end date</w:t>
            </w:r>
          </w:p>
        </w:tc>
        <w:tc>
          <w:tcPr>
            <w:tcW w:type="dxa" w:w="1728"/>
          </w:tcPr>
          <w:p>
            <w:r>
              <w:t>No</w:t>
            </w:r>
          </w:p>
        </w:tc>
        <w:tc>
          <w:tcPr>
            <w:tcW w:type="dxa" w:w="1728"/>
          </w:tcPr>
          <w:p>
            <w:r>
              <w:t>Yes</w:t>
            </w:r>
          </w:p>
        </w:tc>
      </w:tr>
      <w:tr>
        <w:tc>
          <w:tcPr>
            <w:tcW w:type="dxa" w:w="1728"/>
          </w:tcPr>
          <w:p>
            <w:r>
              <w:t>project_status</w:t>
            </w:r>
          </w:p>
        </w:tc>
        <w:tc>
          <w:tcPr>
            <w:tcW w:type="dxa" w:w="1728"/>
          </w:tcPr>
          <w:p>
            <w:r>
              <w:t>VARCHAR(30)</w:t>
            </w:r>
          </w:p>
        </w:tc>
        <w:tc>
          <w:tcPr>
            <w:tcW w:type="dxa" w:w="1728"/>
          </w:tcPr>
          <w:p>
            <w:r>
              <w:t>Project status</w:t>
            </w:r>
          </w:p>
        </w:tc>
        <w:tc>
          <w:tcPr>
            <w:tcW w:type="dxa" w:w="1728"/>
          </w:tcPr>
          <w:p>
            <w:r>
              <w:t>Yes</w:t>
            </w:r>
          </w:p>
        </w:tc>
        <w:tc>
          <w:tcPr>
            <w:tcW w:type="dxa" w:w="1728"/>
          </w:tcPr>
          <w:p>
            <w:r>
              <w:t>Yes</w:t>
            </w:r>
          </w:p>
        </w:tc>
      </w:tr>
      <w:tr>
        <w:tc>
          <w:tcPr>
            <w:tcW w:type="dxa" w:w="1728"/>
          </w:tcPr>
          <w:p>
            <w:r>
              <w:t>allocated_budget</w:t>
            </w:r>
          </w:p>
        </w:tc>
        <w:tc>
          <w:tcPr>
            <w:tcW w:type="dxa" w:w="1728"/>
          </w:tcPr>
          <w:p>
            <w:r>
              <w:t>NUMERIC(14,2)</w:t>
            </w:r>
          </w:p>
        </w:tc>
        <w:tc>
          <w:tcPr>
            <w:tcW w:type="dxa" w:w="1728"/>
          </w:tcPr>
          <w:p>
            <w:r>
              <w:t>Allocated project budget</w:t>
            </w:r>
          </w:p>
        </w:tc>
        <w:tc>
          <w:tcPr>
            <w:tcW w:type="dxa" w:w="1728"/>
          </w:tcPr>
          <w:p>
            <w:r>
              <w:t>Yes</w:t>
            </w:r>
          </w:p>
        </w:tc>
        <w:tc>
          <w:tcPr>
            <w:tcW w:type="dxa" w:w="1728"/>
          </w:tcPr>
          <w:p>
            <w:r>
              <w:t>Yes</w:t>
            </w:r>
          </w:p>
        </w:tc>
      </w:tr>
    </w:tbl>
    <w:p>
      <w:pPr>
        <w:pStyle w:val="Heading3"/>
      </w:pPr>
      <w:r>
        <w:t>film_crew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crew_id</w:t>
            </w:r>
          </w:p>
        </w:tc>
        <w:tc>
          <w:tcPr>
            <w:tcW w:type="dxa" w:w="1728"/>
          </w:tcPr>
          <w:p>
            <w:r>
              <w:t>INT IDENTITY</w:t>
            </w:r>
          </w:p>
        </w:tc>
        <w:tc>
          <w:tcPr>
            <w:tcW w:type="dxa" w:w="1728"/>
          </w:tcPr>
          <w:p>
            <w:r>
              <w:t>Unique crew assignment identifier</w:t>
            </w:r>
          </w:p>
        </w:tc>
        <w:tc>
          <w:tcPr>
            <w:tcW w:type="dxa" w:w="1728"/>
          </w:tcPr>
          <w:p>
            <w:r>
              <w:t>Yes</w:t>
            </w:r>
          </w:p>
        </w:tc>
        <w:tc>
          <w:tcPr>
            <w:tcW w:type="dxa" w:w="1728"/>
          </w:tcPr>
          <w:p>
            <w:r>
              <w:t>No (PK)</w:t>
            </w:r>
          </w:p>
        </w:tc>
      </w:tr>
      <w:tr>
        <w:tc>
          <w:tcPr>
            <w:tcW w:type="dxa" w:w="1728"/>
          </w:tcPr>
          <w:p>
            <w:r>
              <w:t>film_id</w:t>
            </w:r>
          </w:p>
        </w:tc>
        <w:tc>
          <w:tcPr>
            <w:tcW w:type="dxa" w:w="1728"/>
          </w:tcPr>
          <w:p>
            <w:r>
              <w:t>INT</w:t>
            </w:r>
          </w:p>
        </w:tc>
        <w:tc>
          <w:tcPr>
            <w:tcW w:type="dxa" w:w="1728"/>
          </w:tcPr>
          <w:p>
            <w:r>
              <w:t>Film</w:t>
            </w:r>
          </w:p>
        </w:tc>
        <w:tc>
          <w:tcPr>
            <w:tcW w:type="dxa" w:w="1728"/>
          </w:tcPr>
          <w:p>
            <w:r>
              <w:t>Yes</w:t>
            </w:r>
          </w:p>
        </w:tc>
        <w:tc>
          <w:tcPr>
            <w:tcW w:type="dxa" w:w="1728"/>
          </w:tcPr>
          <w:p>
            <w:r>
              <w:t>Yes (FK)</w:t>
            </w:r>
          </w:p>
        </w:tc>
      </w:tr>
      <w:tr>
        <w:tc>
          <w:tcPr>
            <w:tcW w:type="dxa" w:w="1728"/>
          </w:tcPr>
          <w:p>
            <w:r>
              <w:t>person_id</w:t>
            </w:r>
          </w:p>
        </w:tc>
        <w:tc>
          <w:tcPr>
            <w:tcW w:type="dxa" w:w="1728"/>
          </w:tcPr>
          <w:p>
            <w:r>
              <w:t>INT</w:t>
            </w:r>
          </w:p>
        </w:tc>
        <w:tc>
          <w:tcPr>
            <w:tcW w:type="dxa" w:w="1728"/>
          </w:tcPr>
          <w:p>
            <w:r>
              <w:t>Crew member</w:t>
            </w:r>
          </w:p>
        </w:tc>
        <w:tc>
          <w:tcPr>
            <w:tcW w:type="dxa" w:w="1728"/>
          </w:tcPr>
          <w:p>
            <w:r>
              <w:t>Yes</w:t>
            </w:r>
          </w:p>
        </w:tc>
        <w:tc>
          <w:tcPr>
            <w:tcW w:type="dxa" w:w="1728"/>
          </w:tcPr>
          <w:p>
            <w:r>
              <w:t>Yes (FK)</w:t>
            </w:r>
          </w:p>
        </w:tc>
      </w:tr>
      <w:tr>
        <w:tc>
          <w:tcPr>
            <w:tcW w:type="dxa" w:w="1728"/>
          </w:tcPr>
          <w:p>
            <w:r>
              <w:t>position</w:t>
            </w:r>
          </w:p>
        </w:tc>
        <w:tc>
          <w:tcPr>
            <w:tcW w:type="dxa" w:w="1728"/>
          </w:tcPr>
          <w:p>
            <w:r>
              <w:t>VARCHAR(100)</w:t>
            </w:r>
          </w:p>
        </w:tc>
        <w:tc>
          <w:tcPr>
            <w:tcW w:type="dxa" w:w="1728"/>
          </w:tcPr>
          <w:p>
            <w:r>
              <w:t>Production position</w:t>
            </w:r>
          </w:p>
        </w:tc>
        <w:tc>
          <w:tcPr>
            <w:tcW w:type="dxa" w:w="1728"/>
          </w:tcPr>
          <w:p>
            <w:r>
              <w:t>Yes</w:t>
            </w:r>
          </w:p>
        </w:tc>
        <w:tc>
          <w:tcPr>
            <w:tcW w:type="dxa" w:w="1728"/>
          </w:tcPr>
          <w:p>
            <w:r>
              <w:t>Yes</w:t>
            </w:r>
          </w:p>
        </w:tc>
      </w:tr>
      <w:tr>
        <w:tc>
          <w:tcPr>
            <w:tcW w:type="dxa" w:w="1728"/>
          </w:tcPr>
          <w:p>
            <w:r>
              <w:t>start_date</w:t>
            </w:r>
          </w:p>
        </w:tc>
        <w:tc>
          <w:tcPr>
            <w:tcW w:type="dxa" w:w="1728"/>
          </w:tcPr>
          <w:p>
            <w:r>
              <w:t>DATE</w:t>
            </w:r>
          </w:p>
        </w:tc>
        <w:tc>
          <w:tcPr>
            <w:tcW w:type="dxa" w:w="1728"/>
          </w:tcPr>
          <w:p>
            <w:r>
              <w:t>Assignment start</w:t>
            </w:r>
          </w:p>
        </w:tc>
        <w:tc>
          <w:tcPr>
            <w:tcW w:type="dxa" w:w="1728"/>
          </w:tcPr>
          <w:p>
            <w:r>
              <w:t>No</w:t>
            </w:r>
          </w:p>
        </w:tc>
        <w:tc>
          <w:tcPr>
            <w:tcW w:type="dxa" w:w="1728"/>
          </w:tcPr>
          <w:p>
            <w:r>
              <w:t>Yes</w:t>
            </w:r>
          </w:p>
        </w:tc>
      </w:tr>
      <w:tr>
        <w:tc>
          <w:tcPr>
            <w:tcW w:type="dxa" w:w="1728"/>
          </w:tcPr>
          <w:p>
            <w:r>
              <w:t>end_date</w:t>
            </w:r>
          </w:p>
        </w:tc>
        <w:tc>
          <w:tcPr>
            <w:tcW w:type="dxa" w:w="1728"/>
          </w:tcPr>
          <w:p>
            <w:r>
              <w:t>DATE</w:t>
            </w:r>
          </w:p>
        </w:tc>
        <w:tc>
          <w:tcPr>
            <w:tcW w:type="dxa" w:w="1728"/>
          </w:tcPr>
          <w:p>
            <w:r>
              <w:t>Assignment end</w:t>
            </w:r>
          </w:p>
        </w:tc>
        <w:tc>
          <w:tcPr>
            <w:tcW w:type="dxa" w:w="1728"/>
          </w:tcPr>
          <w:p>
            <w:r>
              <w:t>No</w:t>
            </w:r>
          </w:p>
        </w:tc>
        <w:tc>
          <w:tcPr>
            <w:tcW w:type="dxa" w:w="1728"/>
          </w:tcPr>
          <w:p>
            <w:r>
              <w:t>Yes</w:t>
            </w:r>
          </w:p>
        </w:tc>
      </w:tr>
    </w:tbl>
    <w:p>
      <w:pPr>
        <w:pStyle w:val="Heading3"/>
      </w:pPr>
      <w:r>
        <w:t>character_role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character_id</w:t>
            </w:r>
          </w:p>
        </w:tc>
        <w:tc>
          <w:tcPr>
            <w:tcW w:type="dxa" w:w="1728"/>
          </w:tcPr>
          <w:p>
            <w:r>
              <w:t>INT IDENTITY</w:t>
            </w:r>
          </w:p>
        </w:tc>
        <w:tc>
          <w:tcPr>
            <w:tcW w:type="dxa" w:w="1728"/>
          </w:tcPr>
          <w:p>
            <w:r>
              <w:t>Unique character identifier</w:t>
            </w:r>
          </w:p>
        </w:tc>
        <w:tc>
          <w:tcPr>
            <w:tcW w:type="dxa" w:w="1728"/>
          </w:tcPr>
          <w:p>
            <w:r>
              <w:t>Yes</w:t>
            </w:r>
          </w:p>
        </w:tc>
        <w:tc>
          <w:tcPr>
            <w:tcW w:type="dxa" w:w="1728"/>
          </w:tcPr>
          <w:p>
            <w:r>
              <w:t>No (PK)</w:t>
            </w:r>
          </w:p>
        </w:tc>
      </w:tr>
      <w:tr>
        <w:tc>
          <w:tcPr>
            <w:tcW w:type="dxa" w:w="1728"/>
          </w:tcPr>
          <w:p>
            <w:r>
              <w:t>film_id</w:t>
            </w:r>
          </w:p>
        </w:tc>
        <w:tc>
          <w:tcPr>
            <w:tcW w:type="dxa" w:w="1728"/>
          </w:tcPr>
          <w:p>
            <w:r>
              <w:t>INT</w:t>
            </w:r>
          </w:p>
        </w:tc>
        <w:tc>
          <w:tcPr>
            <w:tcW w:type="dxa" w:w="1728"/>
          </w:tcPr>
          <w:p>
            <w:r>
              <w:t>Film</w:t>
            </w:r>
          </w:p>
        </w:tc>
        <w:tc>
          <w:tcPr>
            <w:tcW w:type="dxa" w:w="1728"/>
          </w:tcPr>
          <w:p>
            <w:r>
              <w:t>Yes</w:t>
            </w:r>
          </w:p>
        </w:tc>
        <w:tc>
          <w:tcPr>
            <w:tcW w:type="dxa" w:w="1728"/>
          </w:tcPr>
          <w:p>
            <w:r>
              <w:t>Yes (FK)</w:t>
            </w:r>
          </w:p>
        </w:tc>
      </w:tr>
      <w:tr>
        <w:tc>
          <w:tcPr>
            <w:tcW w:type="dxa" w:w="1728"/>
          </w:tcPr>
          <w:p>
            <w:r>
              <w:t>character_name</w:t>
            </w:r>
          </w:p>
        </w:tc>
        <w:tc>
          <w:tcPr>
            <w:tcW w:type="dxa" w:w="1728"/>
          </w:tcPr>
          <w:p>
            <w:r>
              <w:t>VARCHAR(150)</w:t>
            </w:r>
          </w:p>
        </w:tc>
        <w:tc>
          <w:tcPr>
            <w:tcW w:type="dxa" w:w="1728"/>
          </w:tcPr>
          <w:p>
            <w:r>
              <w:t>Character name</w:t>
            </w:r>
          </w:p>
        </w:tc>
        <w:tc>
          <w:tcPr>
            <w:tcW w:type="dxa" w:w="1728"/>
          </w:tcPr>
          <w:p>
            <w:r>
              <w:t>Yes</w:t>
            </w:r>
          </w:p>
        </w:tc>
        <w:tc>
          <w:tcPr>
            <w:tcW w:type="dxa" w:w="1728"/>
          </w:tcPr>
          <w:p>
            <w:r>
              <w:t>Yes</w:t>
            </w:r>
          </w:p>
        </w:tc>
      </w:tr>
      <w:tr>
        <w:tc>
          <w:tcPr>
            <w:tcW w:type="dxa" w:w="1728"/>
          </w:tcPr>
          <w:p>
            <w:r>
              <w:t>description</w:t>
            </w:r>
          </w:p>
        </w:tc>
        <w:tc>
          <w:tcPr>
            <w:tcW w:type="dxa" w:w="1728"/>
          </w:tcPr>
          <w:p>
            <w:r>
              <w:t>TEXT</w:t>
            </w:r>
          </w:p>
        </w:tc>
        <w:tc>
          <w:tcPr>
            <w:tcW w:type="dxa" w:w="1728"/>
          </w:tcPr>
          <w:p>
            <w:r>
              <w:t>Character description</w:t>
            </w:r>
          </w:p>
        </w:tc>
        <w:tc>
          <w:tcPr>
            <w:tcW w:type="dxa" w:w="1728"/>
          </w:tcPr>
          <w:p>
            <w:r>
              <w:t>No</w:t>
            </w:r>
          </w:p>
        </w:tc>
        <w:tc>
          <w:tcPr>
            <w:tcW w:type="dxa" w:w="1728"/>
          </w:tcPr>
          <w:p>
            <w:r>
              <w:t>Yes</w:t>
            </w:r>
          </w:p>
        </w:tc>
      </w:tr>
    </w:tbl>
    <w:p>
      <w:pPr>
        <w:pStyle w:val="Heading3"/>
      </w:pPr>
      <w:r>
        <w:t>cast_assignment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cast_id</w:t>
            </w:r>
          </w:p>
        </w:tc>
        <w:tc>
          <w:tcPr>
            <w:tcW w:type="dxa" w:w="1728"/>
          </w:tcPr>
          <w:p>
            <w:r>
              <w:t>INT IDENTITY</w:t>
            </w:r>
          </w:p>
        </w:tc>
        <w:tc>
          <w:tcPr>
            <w:tcW w:type="dxa" w:w="1728"/>
          </w:tcPr>
          <w:p>
            <w:r>
              <w:t>Unique cast assignment identifier</w:t>
            </w:r>
          </w:p>
        </w:tc>
        <w:tc>
          <w:tcPr>
            <w:tcW w:type="dxa" w:w="1728"/>
          </w:tcPr>
          <w:p>
            <w:r>
              <w:t>Yes</w:t>
            </w:r>
          </w:p>
        </w:tc>
        <w:tc>
          <w:tcPr>
            <w:tcW w:type="dxa" w:w="1728"/>
          </w:tcPr>
          <w:p>
            <w:r>
              <w:t>No (PK)</w:t>
            </w:r>
          </w:p>
        </w:tc>
      </w:tr>
      <w:tr>
        <w:tc>
          <w:tcPr>
            <w:tcW w:type="dxa" w:w="1728"/>
          </w:tcPr>
          <w:p>
            <w:r>
              <w:t>character_id</w:t>
            </w:r>
          </w:p>
        </w:tc>
        <w:tc>
          <w:tcPr>
            <w:tcW w:type="dxa" w:w="1728"/>
          </w:tcPr>
          <w:p>
            <w:r>
              <w:t>INT</w:t>
            </w:r>
          </w:p>
        </w:tc>
        <w:tc>
          <w:tcPr>
            <w:tcW w:type="dxa" w:w="1728"/>
          </w:tcPr>
          <w:p>
            <w:r>
              <w:t>Character</w:t>
            </w:r>
          </w:p>
        </w:tc>
        <w:tc>
          <w:tcPr>
            <w:tcW w:type="dxa" w:w="1728"/>
          </w:tcPr>
          <w:p>
            <w:r>
              <w:t>Yes</w:t>
            </w:r>
          </w:p>
        </w:tc>
        <w:tc>
          <w:tcPr>
            <w:tcW w:type="dxa" w:w="1728"/>
          </w:tcPr>
          <w:p>
            <w:r>
              <w:t>Yes (FK)</w:t>
            </w:r>
          </w:p>
        </w:tc>
      </w:tr>
      <w:tr>
        <w:tc>
          <w:tcPr>
            <w:tcW w:type="dxa" w:w="1728"/>
          </w:tcPr>
          <w:p>
            <w:r>
              <w:t>actor_id</w:t>
            </w:r>
          </w:p>
        </w:tc>
        <w:tc>
          <w:tcPr>
            <w:tcW w:type="dxa" w:w="1728"/>
          </w:tcPr>
          <w:p>
            <w:r>
              <w:t>INT</w:t>
            </w:r>
          </w:p>
        </w:tc>
        <w:tc>
          <w:tcPr>
            <w:tcW w:type="dxa" w:w="1728"/>
          </w:tcPr>
          <w:p>
            <w:r>
              <w:t>Actor/person</w:t>
            </w:r>
          </w:p>
        </w:tc>
        <w:tc>
          <w:tcPr>
            <w:tcW w:type="dxa" w:w="1728"/>
          </w:tcPr>
          <w:p>
            <w:r>
              <w:t>Yes</w:t>
            </w:r>
          </w:p>
        </w:tc>
        <w:tc>
          <w:tcPr>
            <w:tcW w:type="dxa" w:w="1728"/>
          </w:tcPr>
          <w:p>
            <w:r>
              <w:t>Yes (FK)</w:t>
            </w:r>
          </w:p>
        </w:tc>
      </w:tr>
      <w:tr>
        <w:tc>
          <w:tcPr>
            <w:tcW w:type="dxa" w:w="1728"/>
          </w:tcPr>
          <w:p>
            <w:r>
              <w:t>salary</w:t>
            </w:r>
          </w:p>
        </w:tc>
        <w:tc>
          <w:tcPr>
            <w:tcW w:type="dxa" w:w="1728"/>
          </w:tcPr>
          <w:p>
            <w:r>
              <w:t>NUMERIC(12,2)</w:t>
            </w:r>
          </w:p>
        </w:tc>
        <w:tc>
          <w:tcPr>
            <w:tcW w:type="dxa" w:w="1728"/>
          </w:tcPr>
          <w:p>
            <w:r>
              <w:t>Actor salary</w:t>
            </w:r>
          </w:p>
        </w:tc>
        <w:tc>
          <w:tcPr>
            <w:tcW w:type="dxa" w:w="1728"/>
          </w:tcPr>
          <w:p>
            <w:r>
              <w:t>No</w:t>
            </w:r>
          </w:p>
        </w:tc>
        <w:tc>
          <w:tcPr>
            <w:tcW w:type="dxa" w:w="1728"/>
          </w:tcPr>
          <w:p>
            <w:r>
              <w:t>Yes</w:t>
            </w:r>
          </w:p>
        </w:tc>
      </w:tr>
    </w:tbl>
    <w:p>
      <w:pPr>
        <w:pStyle w:val="Heading3"/>
      </w:pPr>
      <w:r>
        <w:t>location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location_id</w:t>
            </w:r>
          </w:p>
        </w:tc>
        <w:tc>
          <w:tcPr>
            <w:tcW w:type="dxa" w:w="1728"/>
          </w:tcPr>
          <w:p>
            <w:r>
              <w:t>INT IDENTITY</w:t>
            </w:r>
          </w:p>
        </w:tc>
        <w:tc>
          <w:tcPr>
            <w:tcW w:type="dxa" w:w="1728"/>
          </w:tcPr>
          <w:p>
            <w:r>
              <w:t>Unique location identifier</w:t>
            </w:r>
          </w:p>
        </w:tc>
        <w:tc>
          <w:tcPr>
            <w:tcW w:type="dxa" w:w="1728"/>
          </w:tcPr>
          <w:p>
            <w:r>
              <w:t>Yes</w:t>
            </w:r>
          </w:p>
        </w:tc>
        <w:tc>
          <w:tcPr>
            <w:tcW w:type="dxa" w:w="1728"/>
          </w:tcPr>
          <w:p>
            <w:r>
              <w:t>No (PK)</w:t>
            </w:r>
          </w:p>
        </w:tc>
      </w:tr>
      <w:tr>
        <w:tc>
          <w:tcPr>
            <w:tcW w:type="dxa" w:w="1728"/>
          </w:tcPr>
          <w:p>
            <w:r>
              <w:t>location_name</w:t>
            </w:r>
          </w:p>
        </w:tc>
        <w:tc>
          <w:tcPr>
            <w:tcW w:type="dxa" w:w="1728"/>
          </w:tcPr>
          <w:p>
            <w:r>
              <w:t>VARCHAR(200)</w:t>
            </w:r>
          </w:p>
        </w:tc>
        <w:tc>
          <w:tcPr>
            <w:tcW w:type="dxa" w:w="1728"/>
          </w:tcPr>
          <w:p>
            <w:r>
              <w:t>Location name</w:t>
            </w:r>
          </w:p>
        </w:tc>
        <w:tc>
          <w:tcPr>
            <w:tcW w:type="dxa" w:w="1728"/>
          </w:tcPr>
          <w:p>
            <w:r>
              <w:t>Yes</w:t>
            </w:r>
          </w:p>
        </w:tc>
        <w:tc>
          <w:tcPr>
            <w:tcW w:type="dxa" w:w="1728"/>
          </w:tcPr>
          <w:p>
            <w:r>
              <w:t>Yes</w:t>
            </w:r>
          </w:p>
        </w:tc>
      </w:tr>
      <w:tr>
        <w:tc>
          <w:tcPr>
            <w:tcW w:type="dxa" w:w="1728"/>
          </w:tcPr>
          <w:p>
            <w:r>
              <w:t>city</w:t>
            </w:r>
          </w:p>
        </w:tc>
        <w:tc>
          <w:tcPr>
            <w:tcW w:type="dxa" w:w="1728"/>
          </w:tcPr>
          <w:p>
            <w:r>
              <w:t>VARCHAR(100)</w:t>
            </w:r>
          </w:p>
        </w:tc>
        <w:tc>
          <w:tcPr>
            <w:tcW w:type="dxa" w:w="1728"/>
          </w:tcPr>
          <w:p>
            <w:r>
              <w:t>City</w:t>
            </w:r>
          </w:p>
        </w:tc>
        <w:tc>
          <w:tcPr>
            <w:tcW w:type="dxa" w:w="1728"/>
          </w:tcPr>
          <w:p>
            <w:r>
              <w:t>Yes</w:t>
            </w:r>
          </w:p>
        </w:tc>
        <w:tc>
          <w:tcPr>
            <w:tcW w:type="dxa" w:w="1728"/>
          </w:tcPr>
          <w:p>
            <w:r>
              <w:t>Yes</w:t>
            </w:r>
          </w:p>
        </w:tc>
      </w:tr>
      <w:tr>
        <w:tc>
          <w:tcPr>
            <w:tcW w:type="dxa" w:w="1728"/>
          </w:tcPr>
          <w:p>
            <w:r>
              <w:t>country</w:t>
            </w:r>
          </w:p>
        </w:tc>
        <w:tc>
          <w:tcPr>
            <w:tcW w:type="dxa" w:w="1728"/>
          </w:tcPr>
          <w:p>
            <w:r>
              <w:t>VARCHAR(100)</w:t>
            </w:r>
          </w:p>
        </w:tc>
        <w:tc>
          <w:tcPr>
            <w:tcW w:type="dxa" w:w="1728"/>
          </w:tcPr>
          <w:p>
            <w:r>
              <w:t>Country</w:t>
            </w:r>
          </w:p>
        </w:tc>
        <w:tc>
          <w:tcPr>
            <w:tcW w:type="dxa" w:w="1728"/>
          </w:tcPr>
          <w:p>
            <w:r>
              <w:t>Yes</w:t>
            </w:r>
          </w:p>
        </w:tc>
        <w:tc>
          <w:tcPr>
            <w:tcW w:type="dxa" w:w="1728"/>
          </w:tcPr>
          <w:p>
            <w:r>
              <w:t>Yes</w:t>
            </w:r>
          </w:p>
        </w:tc>
      </w:tr>
      <w:tr>
        <w:tc>
          <w:tcPr>
            <w:tcW w:type="dxa" w:w="1728"/>
          </w:tcPr>
          <w:p>
            <w:r>
              <w:t>location_type</w:t>
            </w:r>
          </w:p>
        </w:tc>
        <w:tc>
          <w:tcPr>
            <w:tcW w:type="dxa" w:w="1728"/>
          </w:tcPr>
          <w:p>
            <w:r>
              <w:t>VARCHAR(100)</w:t>
            </w:r>
          </w:p>
        </w:tc>
        <w:tc>
          <w:tcPr>
            <w:tcW w:type="dxa" w:w="1728"/>
          </w:tcPr>
          <w:p>
            <w:r>
              <w:t>Location category</w:t>
            </w:r>
          </w:p>
        </w:tc>
        <w:tc>
          <w:tcPr>
            <w:tcW w:type="dxa" w:w="1728"/>
          </w:tcPr>
          <w:p>
            <w:r>
              <w:t>Yes</w:t>
            </w:r>
          </w:p>
        </w:tc>
        <w:tc>
          <w:tcPr>
            <w:tcW w:type="dxa" w:w="1728"/>
          </w:tcPr>
          <w:p>
            <w:r>
              <w:t>Yes</w:t>
            </w:r>
          </w:p>
        </w:tc>
      </w:tr>
      <w:tr>
        <w:tc>
          <w:tcPr>
            <w:tcW w:type="dxa" w:w="1728"/>
          </w:tcPr>
          <w:p>
            <w:r>
              <w:t>daily_rental_cost</w:t>
            </w:r>
          </w:p>
        </w:tc>
        <w:tc>
          <w:tcPr>
            <w:tcW w:type="dxa" w:w="1728"/>
          </w:tcPr>
          <w:p>
            <w:r>
              <w:t>NUMERIC(10,2)</w:t>
            </w:r>
          </w:p>
        </w:tc>
        <w:tc>
          <w:tcPr>
            <w:tcW w:type="dxa" w:w="1728"/>
          </w:tcPr>
          <w:p>
            <w:r>
              <w:t>Daily rental cost</w:t>
            </w:r>
          </w:p>
        </w:tc>
        <w:tc>
          <w:tcPr>
            <w:tcW w:type="dxa" w:w="1728"/>
          </w:tcPr>
          <w:p>
            <w:r>
              <w:t>No</w:t>
            </w:r>
          </w:p>
        </w:tc>
        <w:tc>
          <w:tcPr>
            <w:tcW w:type="dxa" w:w="1728"/>
          </w:tcPr>
          <w:p>
            <w:r>
              <w:t>Yes</w:t>
            </w:r>
          </w:p>
        </w:tc>
      </w:tr>
    </w:tbl>
    <w:p>
      <w:pPr>
        <w:pStyle w:val="Heading3"/>
      </w:pPr>
      <w:r>
        <w:t>scene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scene_id</w:t>
            </w:r>
          </w:p>
        </w:tc>
        <w:tc>
          <w:tcPr>
            <w:tcW w:type="dxa" w:w="1728"/>
          </w:tcPr>
          <w:p>
            <w:r>
              <w:t>INT IDENTITY</w:t>
            </w:r>
          </w:p>
        </w:tc>
        <w:tc>
          <w:tcPr>
            <w:tcW w:type="dxa" w:w="1728"/>
          </w:tcPr>
          <w:p>
            <w:r>
              <w:t>Unique scene identifier</w:t>
            </w:r>
          </w:p>
        </w:tc>
        <w:tc>
          <w:tcPr>
            <w:tcW w:type="dxa" w:w="1728"/>
          </w:tcPr>
          <w:p>
            <w:r>
              <w:t>Yes</w:t>
            </w:r>
          </w:p>
        </w:tc>
        <w:tc>
          <w:tcPr>
            <w:tcW w:type="dxa" w:w="1728"/>
          </w:tcPr>
          <w:p>
            <w:r>
              <w:t>No (PK)</w:t>
            </w:r>
          </w:p>
        </w:tc>
      </w:tr>
      <w:tr>
        <w:tc>
          <w:tcPr>
            <w:tcW w:type="dxa" w:w="1728"/>
          </w:tcPr>
          <w:p>
            <w:r>
              <w:t>film_id</w:t>
            </w:r>
          </w:p>
        </w:tc>
        <w:tc>
          <w:tcPr>
            <w:tcW w:type="dxa" w:w="1728"/>
          </w:tcPr>
          <w:p>
            <w:r>
              <w:t>INT</w:t>
            </w:r>
          </w:p>
        </w:tc>
        <w:tc>
          <w:tcPr>
            <w:tcW w:type="dxa" w:w="1728"/>
          </w:tcPr>
          <w:p>
            <w:r>
              <w:t>Film</w:t>
            </w:r>
          </w:p>
        </w:tc>
        <w:tc>
          <w:tcPr>
            <w:tcW w:type="dxa" w:w="1728"/>
          </w:tcPr>
          <w:p>
            <w:r>
              <w:t>Yes</w:t>
            </w:r>
          </w:p>
        </w:tc>
        <w:tc>
          <w:tcPr>
            <w:tcW w:type="dxa" w:w="1728"/>
          </w:tcPr>
          <w:p>
            <w:r>
              <w:t>Yes (FK)</w:t>
            </w:r>
          </w:p>
        </w:tc>
      </w:tr>
      <w:tr>
        <w:tc>
          <w:tcPr>
            <w:tcW w:type="dxa" w:w="1728"/>
          </w:tcPr>
          <w:p>
            <w:r>
              <w:t>location_id</w:t>
            </w:r>
          </w:p>
        </w:tc>
        <w:tc>
          <w:tcPr>
            <w:tcW w:type="dxa" w:w="1728"/>
          </w:tcPr>
          <w:p>
            <w:r>
              <w:t>INT</w:t>
            </w:r>
          </w:p>
        </w:tc>
        <w:tc>
          <w:tcPr>
            <w:tcW w:type="dxa" w:w="1728"/>
          </w:tcPr>
          <w:p>
            <w:r>
              <w:t>Filming location</w:t>
            </w:r>
          </w:p>
        </w:tc>
        <w:tc>
          <w:tcPr>
            <w:tcW w:type="dxa" w:w="1728"/>
          </w:tcPr>
          <w:p>
            <w:r>
              <w:t>No</w:t>
            </w:r>
          </w:p>
        </w:tc>
        <w:tc>
          <w:tcPr>
            <w:tcW w:type="dxa" w:w="1728"/>
          </w:tcPr>
          <w:p>
            <w:r>
              <w:t>Yes (FK)</w:t>
            </w:r>
          </w:p>
        </w:tc>
      </w:tr>
      <w:tr>
        <w:tc>
          <w:tcPr>
            <w:tcW w:type="dxa" w:w="1728"/>
          </w:tcPr>
          <w:p>
            <w:r>
              <w:t>scene_number</w:t>
            </w:r>
          </w:p>
        </w:tc>
        <w:tc>
          <w:tcPr>
            <w:tcW w:type="dxa" w:w="1728"/>
          </w:tcPr>
          <w:p>
            <w:r>
              <w:t>INT</w:t>
            </w:r>
          </w:p>
        </w:tc>
        <w:tc>
          <w:tcPr>
            <w:tcW w:type="dxa" w:w="1728"/>
          </w:tcPr>
          <w:p>
            <w:r>
              <w:t>Scene number within film</w:t>
            </w:r>
          </w:p>
        </w:tc>
        <w:tc>
          <w:tcPr>
            <w:tcW w:type="dxa" w:w="1728"/>
          </w:tcPr>
          <w:p>
            <w:r>
              <w:t>Yes</w:t>
            </w:r>
          </w:p>
        </w:tc>
        <w:tc>
          <w:tcPr>
            <w:tcW w:type="dxa" w:w="1728"/>
          </w:tcPr>
          <w:p>
            <w:r>
              <w:t>Yes</w:t>
            </w:r>
          </w:p>
        </w:tc>
      </w:tr>
      <w:tr>
        <w:tc>
          <w:tcPr>
            <w:tcW w:type="dxa" w:w="1728"/>
          </w:tcPr>
          <w:p>
            <w:r>
              <w:t>description</w:t>
            </w:r>
          </w:p>
        </w:tc>
        <w:tc>
          <w:tcPr>
            <w:tcW w:type="dxa" w:w="1728"/>
          </w:tcPr>
          <w:p>
            <w:r>
              <w:t>TEXT</w:t>
            </w:r>
          </w:p>
        </w:tc>
        <w:tc>
          <w:tcPr>
            <w:tcW w:type="dxa" w:w="1728"/>
          </w:tcPr>
          <w:p>
            <w:r>
              <w:t>Scene description</w:t>
            </w:r>
          </w:p>
        </w:tc>
        <w:tc>
          <w:tcPr>
            <w:tcW w:type="dxa" w:w="1728"/>
          </w:tcPr>
          <w:p>
            <w:r>
              <w:t>No</w:t>
            </w:r>
          </w:p>
        </w:tc>
        <w:tc>
          <w:tcPr>
            <w:tcW w:type="dxa" w:w="1728"/>
          </w:tcPr>
          <w:p>
            <w:r>
              <w:t>Yes</w:t>
            </w:r>
          </w:p>
        </w:tc>
      </w:tr>
      <w:tr>
        <w:tc>
          <w:tcPr>
            <w:tcW w:type="dxa" w:w="1728"/>
          </w:tcPr>
          <w:p>
            <w:r>
              <w:t>estimated_duration</w:t>
            </w:r>
          </w:p>
        </w:tc>
        <w:tc>
          <w:tcPr>
            <w:tcW w:type="dxa" w:w="1728"/>
          </w:tcPr>
          <w:p>
            <w:r>
              <w:t>INT</w:t>
            </w:r>
          </w:p>
        </w:tc>
        <w:tc>
          <w:tcPr>
            <w:tcW w:type="dxa" w:w="1728"/>
          </w:tcPr>
          <w:p>
            <w:r>
              <w:t>Estimated duration</w:t>
            </w:r>
          </w:p>
        </w:tc>
        <w:tc>
          <w:tcPr>
            <w:tcW w:type="dxa" w:w="1728"/>
          </w:tcPr>
          <w:p>
            <w:r>
              <w:t>No</w:t>
            </w:r>
          </w:p>
        </w:tc>
        <w:tc>
          <w:tcPr>
            <w:tcW w:type="dxa" w:w="1728"/>
          </w:tcPr>
          <w:p>
            <w:r>
              <w:t>Yes</w:t>
            </w:r>
          </w:p>
        </w:tc>
      </w:tr>
    </w:tbl>
    <w:p>
      <w:pPr>
        <w:pStyle w:val="Heading3"/>
      </w:pPr>
      <w:r>
        <w:t>shooting_schedule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schedule_id</w:t>
            </w:r>
          </w:p>
        </w:tc>
        <w:tc>
          <w:tcPr>
            <w:tcW w:type="dxa" w:w="1728"/>
          </w:tcPr>
          <w:p>
            <w:r>
              <w:t>INT IDENTITY</w:t>
            </w:r>
          </w:p>
        </w:tc>
        <w:tc>
          <w:tcPr>
            <w:tcW w:type="dxa" w:w="1728"/>
          </w:tcPr>
          <w:p>
            <w:r>
              <w:t>Unique schedule identifier</w:t>
            </w:r>
          </w:p>
        </w:tc>
        <w:tc>
          <w:tcPr>
            <w:tcW w:type="dxa" w:w="1728"/>
          </w:tcPr>
          <w:p>
            <w:r>
              <w:t>Yes</w:t>
            </w:r>
          </w:p>
        </w:tc>
        <w:tc>
          <w:tcPr>
            <w:tcW w:type="dxa" w:w="1728"/>
          </w:tcPr>
          <w:p>
            <w:r>
              <w:t>No (PK)</w:t>
            </w:r>
          </w:p>
        </w:tc>
      </w:tr>
      <w:tr>
        <w:tc>
          <w:tcPr>
            <w:tcW w:type="dxa" w:w="1728"/>
          </w:tcPr>
          <w:p>
            <w:r>
              <w:t>film_id</w:t>
            </w:r>
          </w:p>
        </w:tc>
        <w:tc>
          <w:tcPr>
            <w:tcW w:type="dxa" w:w="1728"/>
          </w:tcPr>
          <w:p>
            <w:r>
              <w:t>INT</w:t>
            </w:r>
          </w:p>
        </w:tc>
        <w:tc>
          <w:tcPr>
            <w:tcW w:type="dxa" w:w="1728"/>
          </w:tcPr>
          <w:p>
            <w:r>
              <w:t>Film</w:t>
            </w:r>
          </w:p>
        </w:tc>
        <w:tc>
          <w:tcPr>
            <w:tcW w:type="dxa" w:w="1728"/>
          </w:tcPr>
          <w:p>
            <w:r>
              <w:t>Yes</w:t>
            </w:r>
          </w:p>
        </w:tc>
        <w:tc>
          <w:tcPr>
            <w:tcW w:type="dxa" w:w="1728"/>
          </w:tcPr>
          <w:p>
            <w:r>
              <w:t>Yes (FK)</w:t>
            </w:r>
          </w:p>
        </w:tc>
      </w:tr>
      <w:tr>
        <w:tc>
          <w:tcPr>
            <w:tcW w:type="dxa" w:w="1728"/>
          </w:tcPr>
          <w:p>
            <w:r>
              <w:t>scene_id</w:t>
            </w:r>
          </w:p>
        </w:tc>
        <w:tc>
          <w:tcPr>
            <w:tcW w:type="dxa" w:w="1728"/>
          </w:tcPr>
          <w:p>
            <w:r>
              <w:t>INT</w:t>
            </w:r>
          </w:p>
        </w:tc>
        <w:tc>
          <w:tcPr>
            <w:tcW w:type="dxa" w:w="1728"/>
          </w:tcPr>
          <w:p>
            <w:r>
              <w:t>Scene</w:t>
            </w:r>
          </w:p>
        </w:tc>
        <w:tc>
          <w:tcPr>
            <w:tcW w:type="dxa" w:w="1728"/>
          </w:tcPr>
          <w:p>
            <w:r>
              <w:t>No</w:t>
            </w:r>
          </w:p>
        </w:tc>
        <w:tc>
          <w:tcPr>
            <w:tcW w:type="dxa" w:w="1728"/>
          </w:tcPr>
          <w:p>
            <w:r>
              <w:t>Yes (FK)</w:t>
            </w:r>
          </w:p>
        </w:tc>
      </w:tr>
      <w:tr>
        <w:tc>
          <w:tcPr>
            <w:tcW w:type="dxa" w:w="1728"/>
          </w:tcPr>
          <w:p>
            <w:r>
              <w:t>location_id</w:t>
            </w:r>
          </w:p>
        </w:tc>
        <w:tc>
          <w:tcPr>
            <w:tcW w:type="dxa" w:w="1728"/>
          </w:tcPr>
          <w:p>
            <w:r>
              <w:t>INT</w:t>
            </w:r>
          </w:p>
        </w:tc>
        <w:tc>
          <w:tcPr>
            <w:tcW w:type="dxa" w:w="1728"/>
          </w:tcPr>
          <w:p>
            <w:r>
              <w:t>Location</w:t>
            </w:r>
          </w:p>
        </w:tc>
        <w:tc>
          <w:tcPr>
            <w:tcW w:type="dxa" w:w="1728"/>
          </w:tcPr>
          <w:p>
            <w:r>
              <w:t>No</w:t>
            </w:r>
          </w:p>
        </w:tc>
        <w:tc>
          <w:tcPr>
            <w:tcW w:type="dxa" w:w="1728"/>
          </w:tcPr>
          <w:p>
            <w:r>
              <w:t>Yes (FK)</w:t>
            </w:r>
          </w:p>
        </w:tc>
      </w:tr>
      <w:tr>
        <w:tc>
          <w:tcPr>
            <w:tcW w:type="dxa" w:w="1728"/>
          </w:tcPr>
          <w:p>
            <w:r>
              <w:t>shooting_date</w:t>
            </w:r>
          </w:p>
        </w:tc>
        <w:tc>
          <w:tcPr>
            <w:tcW w:type="dxa" w:w="1728"/>
          </w:tcPr>
          <w:p>
            <w:r>
              <w:t>DATE</w:t>
            </w:r>
          </w:p>
        </w:tc>
        <w:tc>
          <w:tcPr>
            <w:tcW w:type="dxa" w:w="1728"/>
          </w:tcPr>
          <w:p>
            <w:r>
              <w:t>Shooting date</w:t>
            </w:r>
          </w:p>
        </w:tc>
        <w:tc>
          <w:tcPr>
            <w:tcW w:type="dxa" w:w="1728"/>
          </w:tcPr>
          <w:p>
            <w:r>
              <w:t>Yes</w:t>
            </w:r>
          </w:p>
        </w:tc>
        <w:tc>
          <w:tcPr>
            <w:tcW w:type="dxa" w:w="1728"/>
          </w:tcPr>
          <w:p>
            <w:r>
              <w:t>Yes</w:t>
            </w:r>
          </w:p>
        </w:tc>
      </w:tr>
      <w:tr>
        <w:tc>
          <w:tcPr>
            <w:tcW w:type="dxa" w:w="1728"/>
          </w:tcPr>
          <w:p>
            <w:r>
              <w:t>start_time</w:t>
            </w:r>
          </w:p>
        </w:tc>
        <w:tc>
          <w:tcPr>
            <w:tcW w:type="dxa" w:w="1728"/>
          </w:tcPr>
          <w:p>
            <w:r>
              <w:t>TIME</w:t>
            </w:r>
          </w:p>
        </w:tc>
        <w:tc>
          <w:tcPr>
            <w:tcW w:type="dxa" w:w="1728"/>
          </w:tcPr>
          <w:p>
            <w:r>
              <w:t>Start time</w:t>
            </w:r>
          </w:p>
        </w:tc>
        <w:tc>
          <w:tcPr>
            <w:tcW w:type="dxa" w:w="1728"/>
          </w:tcPr>
          <w:p>
            <w:r>
              <w:t>Yes</w:t>
            </w:r>
          </w:p>
        </w:tc>
        <w:tc>
          <w:tcPr>
            <w:tcW w:type="dxa" w:w="1728"/>
          </w:tcPr>
          <w:p>
            <w:r>
              <w:t>Yes</w:t>
            </w:r>
          </w:p>
        </w:tc>
      </w:tr>
      <w:tr>
        <w:tc>
          <w:tcPr>
            <w:tcW w:type="dxa" w:w="1728"/>
          </w:tcPr>
          <w:p>
            <w:r>
              <w:t>end_time</w:t>
            </w:r>
          </w:p>
        </w:tc>
        <w:tc>
          <w:tcPr>
            <w:tcW w:type="dxa" w:w="1728"/>
          </w:tcPr>
          <w:p>
            <w:r>
              <w:t>TIME</w:t>
            </w:r>
          </w:p>
        </w:tc>
        <w:tc>
          <w:tcPr>
            <w:tcW w:type="dxa" w:w="1728"/>
          </w:tcPr>
          <w:p>
            <w:r>
              <w:t>End time</w:t>
            </w:r>
          </w:p>
        </w:tc>
        <w:tc>
          <w:tcPr>
            <w:tcW w:type="dxa" w:w="1728"/>
          </w:tcPr>
          <w:p>
            <w:r>
              <w:t>Yes</w:t>
            </w:r>
          </w:p>
        </w:tc>
        <w:tc>
          <w:tcPr>
            <w:tcW w:type="dxa" w:w="1728"/>
          </w:tcPr>
          <w:p>
            <w:r>
              <w:t>Yes</w:t>
            </w:r>
          </w:p>
        </w:tc>
      </w:tr>
      <w:tr>
        <w:tc>
          <w:tcPr>
            <w:tcW w:type="dxa" w:w="1728"/>
          </w:tcPr>
          <w:p>
            <w:r>
              <w:t>session_status</w:t>
            </w:r>
          </w:p>
        </w:tc>
        <w:tc>
          <w:tcPr>
            <w:tcW w:type="dxa" w:w="1728"/>
          </w:tcPr>
          <w:p>
            <w:r>
              <w:t>VARCHAR(30)</w:t>
            </w:r>
          </w:p>
        </w:tc>
        <w:tc>
          <w:tcPr>
            <w:tcW w:type="dxa" w:w="1728"/>
          </w:tcPr>
          <w:p>
            <w:r>
              <w:t>Session status</w:t>
            </w:r>
          </w:p>
        </w:tc>
        <w:tc>
          <w:tcPr>
            <w:tcW w:type="dxa" w:w="1728"/>
          </w:tcPr>
          <w:p>
            <w:r>
              <w:t>Yes</w:t>
            </w:r>
          </w:p>
        </w:tc>
        <w:tc>
          <w:tcPr>
            <w:tcW w:type="dxa" w:w="1728"/>
          </w:tcPr>
          <w:p>
            <w:r>
              <w:t>Yes</w:t>
            </w:r>
          </w:p>
        </w:tc>
      </w:tr>
    </w:tbl>
    <w:p>
      <w:pPr>
        <w:pStyle w:val="Heading3"/>
      </w:pPr>
      <w:r>
        <w:t>contract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contract_id</w:t>
            </w:r>
          </w:p>
        </w:tc>
        <w:tc>
          <w:tcPr>
            <w:tcW w:type="dxa" w:w="1728"/>
          </w:tcPr>
          <w:p>
            <w:r>
              <w:t>INT IDENTITY</w:t>
            </w:r>
          </w:p>
        </w:tc>
        <w:tc>
          <w:tcPr>
            <w:tcW w:type="dxa" w:w="1728"/>
          </w:tcPr>
          <w:p>
            <w:r>
              <w:t>Unique contract identifier</w:t>
            </w:r>
          </w:p>
        </w:tc>
        <w:tc>
          <w:tcPr>
            <w:tcW w:type="dxa" w:w="1728"/>
          </w:tcPr>
          <w:p>
            <w:r>
              <w:t>Yes</w:t>
            </w:r>
          </w:p>
        </w:tc>
        <w:tc>
          <w:tcPr>
            <w:tcW w:type="dxa" w:w="1728"/>
          </w:tcPr>
          <w:p>
            <w:r>
              <w:t>No (PK)</w:t>
            </w:r>
          </w:p>
        </w:tc>
      </w:tr>
      <w:tr>
        <w:tc>
          <w:tcPr>
            <w:tcW w:type="dxa" w:w="1728"/>
          </w:tcPr>
          <w:p>
            <w:r>
              <w:t>project_id</w:t>
            </w:r>
          </w:p>
        </w:tc>
        <w:tc>
          <w:tcPr>
            <w:tcW w:type="dxa" w:w="1728"/>
          </w:tcPr>
          <w:p>
            <w:r>
              <w:t>INT</w:t>
            </w:r>
          </w:p>
        </w:tc>
        <w:tc>
          <w:tcPr>
            <w:tcW w:type="dxa" w:w="1728"/>
          </w:tcPr>
          <w:p>
            <w:r>
              <w:t>Production project</w:t>
            </w:r>
          </w:p>
        </w:tc>
        <w:tc>
          <w:tcPr>
            <w:tcW w:type="dxa" w:w="1728"/>
          </w:tcPr>
          <w:p>
            <w:r>
              <w:t>Yes</w:t>
            </w:r>
          </w:p>
        </w:tc>
        <w:tc>
          <w:tcPr>
            <w:tcW w:type="dxa" w:w="1728"/>
          </w:tcPr>
          <w:p>
            <w:r>
              <w:t>Yes (FK)</w:t>
            </w:r>
          </w:p>
        </w:tc>
      </w:tr>
      <w:tr>
        <w:tc>
          <w:tcPr>
            <w:tcW w:type="dxa" w:w="1728"/>
          </w:tcPr>
          <w:p>
            <w:r>
              <w:t>person_id</w:t>
            </w:r>
          </w:p>
        </w:tc>
        <w:tc>
          <w:tcPr>
            <w:tcW w:type="dxa" w:w="1728"/>
          </w:tcPr>
          <w:p>
            <w:r>
              <w:t>INT</w:t>
            </w:r>
          </w:p>
        </w:tc>
        <w:tc>
          <w:tcPr>
            <w:tcW w:type="dxa" w:w="1728"/>
          </w:tcPr>
          <w:p>
            <w:r>
              <w:t>Contracted person</w:t>
            </w:r>
          </w:p>
        </w:tc>
        <w:tc>
          <w:tcPr>
            <w:tcW w:type="dxa" w:w="1728"/>
          </w:tcPr>
          <w:p>
            <w:r>
              <w:t>Yes</w:t>
            </w:r>
          </w:p>
        </w:tc>
        <w:tc>
          <w:tcPr>
            <w:tcW w:type="dxa" w:w="1728"/>
          </w:tcPr>
          <w:p>
            <w:r>
              <w:t>Yes (FK)</w:t>
            </w:r>
          </w:p>
        </w:tc>
      </w:tr>
      <w:tr>
        <w:tc>
          <w:tcPr>
            <w:tcW w:type="dxa" w:w="1728"/>
          </w:tcPr>
          <w:p>
            <w:r>
              <w:t>contract_type</w:t>
            </w:r>
          </w:p>
        </w:tc>
        <w:tc>
          <w:tcPr>
            <w:tcW w:type="dxa" w:w="1728"/>
          </w:tcPr>
          <w:p>
            <w:r>
              <w:t>VARCHAR(100)</w:t>
            </w:r>
          </w:p>
        </w:tc>
        <w:tc>
          <w:tcPr>
            <w:tcW w:type="dxa" w:w="1728"/>
          </w:tcPr>
          <w:p>
            <w:r>
              <w:t>Contract type</w:t>
            </w:r>
          </w:p>
        </w:tc>
        <w:tc>
          <w:tcPr>
            <w:tcW w:type="dxa" w:w="1728"/>
          </w:tcPr>
          <w:p>
            <w:r>
              <w:t>Yes</w:t>
            </w:r>
          </w:p>
        </w:tc>
        <w:tc>
          <w:tcPr>
            <w:tcW w:type="dxa" w:w="1728"/>
          </w:tcPr>
          <w:p>
            <w:r>
              <w:t>Yes</w:t>
            </w:r>
          </w:p>
        </w:tc>
      </w:tr>
      <w:tr>
        <w:tc>
          <w:tcPr>
            <w:tcW w:type="dxa" w:w="1728"/>
          </w:tcPr>
          <w:p>
            <w:r>
              <w:t>start_date</w:t>
            </w:r>
          </w:p>
        </w:tc>
        <w:tc>
          <w:tcPr>
            <w:tcW w:type="dxa" w:w="1728"/>
          </w:tcPr>
          <w:p>
            <w:r>
              <w:t>DATE</w:t>
            </w:r>
          </w:p>
        </w:tc>
        <w:tc>
          <w:tcPr>
            <w:tcW w:type="dxa" w:w="1728"/>
          </w:tcPr>
          <w:p>
            <w:r>
              <w:t>Contract start</w:t>
            </w:r>
          </w:p>
        </w:tc>
        <w:tc>
          <w:tcPr>
            <w:tcW w:type="dxa" w:w="1728"/>
          </w:tcPr>
          <w:p>
            <w:r>
              <w:t>Yes</w:t>
            </w:r>
          </w:p>
        </w:tc>
        <w:tc>
          <w:tcPr>
            <w:tcW w:type="dxa" w:w="1728"/>
          </w:tcPr>
          <w:p>
            <w:r>
              <w:t>Yes</w:t>
            </w:r>
          </w:p>
        </w:tc>
      </w:tr>
      <w:tr>
        <w:tc>
          <w:tcPr>
            <w:tcW w:type="dxa" w:w="1728"/>
          </w:tcPr>
          <w:p>
            <w:r>
              <w:t>end_date</w:t>
            </w:r>
          </w:p>
        </w:tc>
        <w:tc>
          <w:tcPr>
            <w:tcW w:type="dxa" w:w="1728"/>
          </w:tcPr>
          <w:p>
            <w:r>
              <w:t>DATE</w:t>
            </w:r>
          </w:p>
        </w:tc>
        <w:tc>
          <w:tcPr>
            <w:tcW w:type="dxa" w:w="1728"/>
          </w:tcPr>
          <w:p>
            <w:r>
              <w:t>Contract end</w:t>
            </w:r>
          </w:p>
        </w:tc>
        <w:tc>
          <w:tcPr>
            <w:tcW w:type="dxa" w:w="1728"/>
          </w:tcPr>
          <w:p>
            <w:r>
              <w:t>No</w:t>
            </w:r>
          </w:p>
        </w:tc>
        <w:tc>
          <w:tcPr>
            <w:tcW w:type="dxa" w:w="1728"/>
          </w:tcPr>
          <w:p>
            <w:r>
              <w:t>Yes</w:t>
            </w:r>
          </w:p>
        </w:tc>
      </w:tr>
      <w:tr>
        <w:tc>
          <w:tcPr>
            <w:tcW w:type="dxa" w:w="1728"/>
          </w:tcPr>
          <w:p>
            <w:r>
              <w:t>contract_value</w:t>
            </w:r>
          </w:p>
        </w:tc>
        <w:tc>
          <w:tcPr>
            <w:tcW w:type="dxa" w:w="1728"/>
          </w:tcPr>
          <w:p>
            <w:r>
              <w:t>NUMERIC(14,2)</w:t>
            </w:r>
          </w:p>
        </w:tc>
        <w:tc>
          <w:tcPr>
            <w:tcW w:type="dxa" w:w="1728"/>
          </w:tcPr>
          <w:p>
            <w:r>
              <w:t>Contract value</w:t>
            </w:r>
          </w:p>
        </w:tc>
        <w:tc>
          <w:tcPr>
            <w:tcW w:type="dxa" w:w="1728"/>
          </w:tcPr>
          <w:p>
            <w:r>
              <w:t>Yes</w:t>
            </w:r>
          </w:p>
        </w:tc>
        <w:tc>
          <w:tcPr>
            <w:tcW w:type="dxa" w:w="1728"/>
          </w:tcPr>
          <w:p>
            <w:r>
              <w:t>Yes</w:t>
            </w:r>
          </w:p>
        </w:tc>
      </w:tr>
    </w:tbl>
    <w:p>
      <w:pPr>
        <w:pStyle w:val="Heading3"/>
      </w:pPr>
      <w:r>
        <w:t>expense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expense_id</w:t>
            </w:r>
          </w:p>
        </w:tc>
        <w:tc>
          <w:tcPr>
            <w:tcW w:type="dxa" w:w="1728"/>
          </w:tcPr>
          <w:p>
            <w:r>
              <w:t>INT IDENTITY</w:t>
            </w:r>
          </w:p>
        </w:tc>
        <w:tc>
          <w:tcPr>
            <w:tcW w:type="dxa" w:w="1728"/>
          </w:tcPr>
          <w:p>
            <w:r>
              <w:t>Unique expense identifier</w:t>
            </w:r>
          </w:p>
        </w:tc>
        <w:tc>
          <w:tcPr>
            <w:tcW w:type="dxa" w:w="1728"/>
          </w:tcPr>
          <w:p>
            <w:r>
              <w:t>Yes</w:t>
            </w:r>
          </w:p>
        </w:tc>
        <w:tc>
          <w:tcPr>
            <w:tcW w:type="dxa" w:w="1728"/>
          </w:tcPr>
          <w:p>
            <w:r>
              <w:t>No (PK)</w:t>
            </w:r>
          </w:p>
        </w:tc>
      </w:tr>
      <w:tr>
        <w:tc>
          <w:tcPr>
            <w:tcW w:type="dxa" w:w="1728"/>
          </w:tcPr>
          <w:p>
            <w:r>
              <w:t>project_id</w:t>
            </w:r>
          </w:p>
        </w:tc>
        <w:tc>
          <w:tcPr>
            <w:tcW w:type="dxa" w:w="1728"/>
          </w:tcPr>
          <w:p>
            <w:r>
              <w:t>INT</w:t>
            </w:r>
          </w:p>
        </w:tc>
        <w:tc>
          <w:tcPr>
            <w:tcW w:type="dxa" w:w="1728"/>
          </w:tcPr>
          <w:p>
            <w:r>
              <w:t>Production project</w:t>
            </w:r>
          </w:p>
        </w:tc>
        <w:tc>
          <w:tcPr>
            <w:tcW w:type="dxa" w:w="1728"/>
          </w:tcPr>
          <w:p>
            <w:r>
              <w:t>Yes</w:t>
            </w:r>
          </w:p>
        </w:tc>
        <w:tc>
          <w:tcPr>
            <w:tcW w:type="dxa" w:w="1728"/>
          </w:tcPr>
          <w:p>
            <w:r>
              <w:t>Yes (FK)</w:t>
            </w:r>
          </w:p>
        </w:tc>
      </w:tr>
      <w:tr>
        <w:tc>
          <w:tcPr>
            <w:tcW w:type="dxa" w:w="1728"/>
          </w:tcPr>
          <w:p>
            <w:r>
              <w:t>expense_category</w:t>
            </w:r>
          </w:p>
        </w:tc>
        <w:tc>
          <w:tcPr>
            <w:tcW w:type="dxa" w:w="1728"/>
          </w:tcPr>
          <w:p>
            <w:r>
              <w:t>VARCHAR(100)</w:t>
            </w:r>
          </w:p>
        </w:tc>
        <w:tc>
          <w:tcPr>
            <w:tcW w:type="dxa" w:w="1728"/>
          </w:tcPr>
          <w:p>
            <w:r>
              <w:t>Expense category</w:t>
            </w:r>
          </w:p>
        </w:tc>
        <w:tc>
          <w:tcPr>
            <w:tcW w:type="dxa" w:w="1728"/>
          </w:tcPr>
          <w:p>
            <w:r>
              <w:t>Yes</w:t>
            </w:r>
          </w:p>
        </w:tc>
        <w:tc>
          <w:tcPr>
            <w:tcW w:type="dxa" w:w="1728"/>
          </w:tcPr>
          <w:p>
            <w:r>
              <w:t>Yes</w:t>
            </w:r>
          </w:p>
        </w:tc>
      </w:tr>
      <w:tr>
        <w:tc>
          <w:tcPr>
            <w:tcW w:type="dxa" w:w="1728"/>
          </w:tcPr>
          <w:p>
            <w:r>
              <w:t>expense_date</w:t>
            </w:r>
          </w:p>
        </w:tc>
        <w:tc>
          <w:tcPr>
            <w:tcW w:type="dxa" w:w="1728"/>
          </w:tcPr>
          <w:p>
            <w:r>
              <w:t>DATE</w:t>
            </w:r>
          </w:p>
        </w:tc>
        <w:tc>
          <w:tcPr>
            <w:tcW w:type="dxa" w:w="1728"/>
          </w:tcPr>
          <w:p>
            <w:r>
              <w:t>Expense date</w:t>
            </w:r>
          </w:p>
        </w:tc>
        <w:tc>
          <w:tcPr>
            <w:tcW w:type="dxa" w:w="1728"/>
          </w:tcPr>
          <w:p>
            <w:r>
              <w:t>Yes</w:t>
            </w:r>
          </w:p>
        </w:tc>
        <w:tc>
          <w:tcPr>
            <w:tcW w:type="dxa" w:w="1728"/>
          </w:tcPr>
          <w:p>
            <w:r>
              <w:t>Yes</w:t>
            </w:r>
          </w:p>
        </w:tc>
      </w:tr>
      <w:tr>
        <w:tc>
          <w:tcPr>
            <w:tcW w:type="dxa" w:w="1728"/>
          </w:tcPr>
          <w:p>
            <w:r>
              <w:t>description</w:t>
            </w:r>
          </w:p>
        </w:tc>
        <w:tc>
          <w:tcPr>
            <w:tcW w:type="dxa" w:w="1728"/>
          </w:tcPr>
          <w:p>
            <w:r>
              <w:t>TEXT</w:t>
            </w:r>
          </w:p>
        </w:tc>
        <w:tc>
          <w:tcPr>
            <w:tcW w:type="dxa" w:w="1728"/>
          </w:tcPr>
          <w:p>
            <w:r>
              <w:t>Expense description</w:t>
            </w:r>
          </w:p>
        </w:tc>
        <w:tc>
          <w:tcPr>
            <w:tcW w:type="dxa" w:w="1728"/>
          </w:tcPr>
          <w:p>
            <w:r>
              <w:t>No</w:t>
            </w:r>
          </w:p>
        </w:tc>
        <w:tc>
          <w:tcPr>
            <w:tcW w:type="dxa" w:w="1728"/>
          </w:tcPr>
          <w:p>
            <w:r>
              <w:t>Yes</w:t>
            </w:r>
          </w:p>
        </w:tc>
      </w:tr>
      <w:tr>
        <w:tc>
          <w:tcPr>
            <w:tcW w:type="dxa" w:w="1728"/>
          </w:tcPr>
          <w:p>
            <w:r>
              <w:t>amount</w:t>
            </w:r>
          </w:p>
        </w:tc>
        <w:tc>
          <w:tcPr>
            <w:tcW w:type="dxa" w:w="1728"/>
          </w:tcPr>
          <w:p>
            <w:r>
              <w:t>NUMERIC(14,2)</w:t>
            </w:r>
          </w:p>
        </w:tc>
        <w:tc>
          <w:tcPr>
            <w:tcW w:type="dxa" w:w="1728"/>
          </w:tcPr>
          <w:p>
            <w:r>
              <w:t>Expense amount</w:t>
            </w:r>
          </w:p>
        </w:tc>
        <w:tc>
          <w:tcPr>
            <w:tcW w:type="dxa" w:w="1728"/>
          </w:tcPr>
          <w:p>
            <w:r>
              <w:t>Yes</w:t>
            </w:r>
          </w:p>
        </w:tc>
        <w:tc>
          <w:tcPr>
            <w:tcW w:type="dxa" w:w="1728"/>
          </w:tcPr>
          <w:p>
            <w:r>
              <w:t>Yes</w:t>
            </w:r>
          </w:p>
        </w:tc>
      </w:tr>
    </w:tbl>
    <w:p>
      <w:pPr>
        <w:pStyle w:val="Heading3"/>
      </w:pPr>
      <w:r>
        <w:t>film_release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Attribute</w:t>
            </w:r>
          </w:p>
        </w:tc>
        <w:tc>
          <w:tcPr>
            <w:tcW w:type="dxa" w:w="1728"/>
          </w:tcPr>
          <w:p>
            <w:r>
              <w:t>Data type</w:t>
            </w:r>
          </w:p>
        </w:tc>
        <w:tc>
          <w:tcPr>
            <w:tcW w:type="dxa" w:w="1728"/>
          </w:tcPr>
          <w:p>
            <w:r>
              <w:t>Description</w:t>
            </w:r>
          </w:p>
        </w:tc>
        <w:tc>
          <w:tcPr>
            <w:tcW w:type="dxa" w:w="1728"/>
          </w:tcPr>
          <w:p>
            <w:r>
              <w:t>Required</w:t>
            </w:r>
          </w:p>
        </w:tc>
        <w:tc>
          <w:tcPr>
            <w:tcW w:type="dxa" w:w="1728"/>
          </w:tcPr>
          <w:p>
            <w:r>
              <w:t>Duplicates</w:t>
            </w:r>
          </w:p>
        </w:tc>
      </w:tr>
      <w:tr>
        <w:tc>
          <w:tcPr>
            <w:tcW w:type="dxa" w:w="1728"/>
          </w:tcPr>
          <w:p>
            <w:r>
              <w:t>release_id</w:t>
            </w:r>
          </w:p>
        </w:tc>
        <w:tc>
          <w:tcPr>
            <w:tcW w:type="dxa" w:w="1728"/>
          </w:tcPr>
          <w:p>
            <w:r>
              <w:t>INT IDENTITY</w:t>
            </w:r>
          </w:p>
        </w:tc>
        <w:tc>
          <w:tcPr>
            <w:tcW w:type="dxa" w:w="1728"/>
          </w:tcPr>
          <w:p>
            <w:r>
              <w:t>Unique release identifier</w:t>
            </w:r>
          </w:p>
        </w:tc>
        <w:tc>
          <w:tcPr>
            <w:tcW w:type="dxa" w:w="1728"/>
          </w:tcPr>
          <w:p>
            <w:r>
              <w:t>Yes</w:t>
            </w:r>
          </w:p>
        </w:tc>
        <w:tc>
          <w:tcPr>
            <w:tcW w:type="dxa" w:w="1728"/>
          </w:tcPr>
          <w:p>
            <w:r>
              <w:t>No (PK)</w:t>
            </w:r>
          </w:p>
        </w:tc>
      </w:tr>
      <w:tr>
        <w:tc>
          <w:tcPr>
            <w:tcW w:type="dxa" w:w="1728"/>
          </w:tcPr>
          <w:p>
            <w:r>
              <w:t>film_id</w:t>
            </w:r>
          </w:p>
        </w:tc>
        <w:tc>
          <w:tcPr>
            <w:tcW w:type="dxa" w:w="1728"/>
          </w:tcPr>
          <w:p>
            <w:r>
              <w:t>INT</w:t>
            </w:r>
          </w:p>
        </w:tc>
        <w:tc>
          <w:tcPr>
            <w:tcW w:type="dxa" w:w="1728"/>
          </w:tcPr>
          <w:p>
            <w:r>
              <w:t>Released film</w:t>
            </w:r>
          </w:p>
        </w:tc>
        <w:tc>
          <w:tcPr>
            <w:tcW w:type="dxa" w:w="1728"/>
          </w:tcPr>
          <w:p>
            <w:r>
              <w:t>Yes</w:t>
            </w:r>
          </w:p>
        </w:tc>
        <w:tc>
          <w:tcPr>
            <w:tcW w:type="dxa" w:w="1728"/>
          </w:tcPr>
          <w:p>
            <w:r>
              <w:t>Yes (FK)</w:t>
            </w:r>
          </w:p>
        </w:tc>
      </w:tr>
      <w:tr>
        <w:tc>
          <w:tcPr>
            <w:tcW w:type="dxa" w:w="1728"/>
          </w:tcPr>
          <w:p>
            <w:r>
              <w:t>release_country</w:t>
            </w:r>
          </w:p>
        </w:tc>
        <w:tc>
          <w:tcPr>
            <w:tcW w:type="dxa" w:w="1728"/>
          </w:tcPr>
          <w:p>
            <w:r>
              <w:t>VARCHAR(100)</w:t>
            </w:r>
          </w:p>
        </w:tc>
        <w:tc>
          <w:tcPr>
            <w:tcW w:type="dxa" w:w="1728"/>
          </w:tcPr>
          <w:p>
            <w:r>
              <w:t>Release country</w:t>
            </w:r>
          </w:p>
        </w:tc>
        <w:tc>
          <w:tcPr>
            <w:tcW w:type="dxa" w:w="1728"/>
          </w:tcPr>
          <w:p>
            <w:r>
              <w:t>Yes</w:t>
            </w:r>
          </w:p>
        </w:tc>
        <w:tc>
          <w:tcPr>
            <w:tcW w:type="dxa" w:w="1728"/>
          </w:tcPr>
          <w:p>
            <w:r>
              <w:t>Yes</w:t>
            </w:r>
          </w:p>
        </w:tc>
      </w:tr>
      <w:tr>
        <w:tc>
          <w:tcPr>
            <w:tcW w:type="dxa" w:w="1728"/>
          </w:tcPr>
          <w:p>
            <w:r>
              <w:t>release_date</w:t>
            </w:r>
          </w:p>
        </w:tc>
        <w:tc>
          <w:tcPr>
            <w:tcW w:type="dxa" w:w="1728"/>
          </w:tcPr>
          <w:p>
            <w:r>
              <w:t>DATE</w:t>
            </w:r>
          </w:p>
        </w:tc>
        <w:tc>
          <w:tcPr>
            <w:tcW w:type="dxa" w:w="1728"/>
          </w:tcPr>
          <w:p>
            <w:r>
              <w:t>Release date</w:t>
            </w:r>
          </w:p>
        </w:tc>
        <w:tc>
          <w:tcPr>
            <w:tcW w:type="dxa" w:w="1728"/>
          </w:tcPr>
          <w:p>
            <w:r>
              <w:t>Yes</w:t>
            </w:r>
          </w:p>
        </w:tc>
        <w:tc>
          <w:tcPr>
            <w:tcW w:type="dxa" w:w="1728"/>
          </w:tcPr>
          <w:p>
            <w:r>
              <w:t>Yes</w:t>
            </w:r>
          </w:p>
        </w:tc>
      </w:tr>
      <w:tr>
        <w:tc>
          <w:tcPr>
            <w:tcW w:type="dxa" w:w="1728"/>
          </w:tcPr>
          <w:p>
            <w:r>
              <w:t>distribution_type</w:t>
            </w:r>
          </w:p>
        </w:tc>
        <w:tc>
          <w:tcPr>
            <w:tcW w:type="dxa" w:w="1728"/>
          </w:tcPr>
          <w:p>
            <w:r>
              <w:t>VARCHAR(100)</w:t>
            </w:r>
          </w:p>
        </w:tc>
        <w:tc>
          <w:tcPr>
            <w:tcW w:type="dxa" w:w="1728"/>
          </w:tcPr>
          <w:p>
            <w:r>
              <w:t>Cinema, streaming, etc.</w:t>
            </w:r>
          </w:p>
        </w:tc>
        <w:tc>
          <w:tcPr>
            <w:tcW w:type="dxa" w:w="1728"/>
          </w:tcPr>
          <w:p>
            <w:r>
              <w:t>Yes</w:t>
            </w:r>
          </w:p>
        </w:tc>
        <w:tc>
          <w:tcPr>
            <w:tcW w:type="dxa" w:w="1728"/>
          </w:tcPr>
          <w:p>
            <w:r>
              <w:t>Yes</w:t>
            </w:r>
          </w:p>
        </w:tc>
      </w:tr>
      <w:tr>
        <w:tc>
          <w:tcPr>
            <w:tcW w:type="dxa" w:w="1728"/>
          </w:tcPr>
          <w:p>
            <w:r>
              <w:t>box_office_revenue</w:t>
            </w:r>
          </w:p>
        </w:tc>
        <w:tc>
          <w:tcPr>
            <w:tcW w:type="dxa" w:w="1728"/>
          </w:tcPr>
          <w:p>
            <w:r>
              <w:t>NUMERIC(14,2)</w:t>
            </w:r>
          </w:p>
        </w:tc>
        <w:tc>
          <w:tcPr>
            <w:tcW w:type="dxa" w:w="1728"/>
          </w:tcPr>
          <w:p>
            <w:r>
              <w:t>Revenue</w:t>
            </w:r>
          </w:p>
        </w:tc>
        <w:tc>
          <w:tcPr>
            <w:tcW w:type="dxa" w:w="1728"/>
          </w:tcPr>
          <w:p>
            <w:r>
              <w:t>No</w:t>
            </w:r>
          </w:p>
        </w:tc>
        <w:tc>
          <w:tcPr>
            <w:tcW w:type="dxa" w:w="1728"/>
          </w:tcPr>
          <w:p>
            <w:r>
              <w:t>Yes</w:t>
            </w:r>
          </w:p>
        </w:tc>
      </w:tr>
    </w:tbl>
    <w:p>
      <w:pPr>
        <w:pStyle w:val="Heading2"/>
      </w:pPr>
      <w:r>
        <w:t>2.2 Primary Keys</w:t>
      </w:r>
    </w:p>
    <w:p>
      <w:r>
        <w:t>Each table uses a generated integer identity primary key. This guarantees that each record has a unique identifier independent of names, titles, dates, or other business values.</w:t>
      </w:r>
    </w:p>
    <w:p>
      <w:r>
        <w:t>Primary keys: company_id, film_id, person_id, project_id, crew_id, character_id, cast_id, location_id, scene_id, schedule_id, contract_id, expense_id, release_id.</w:t>
      </w:r>
    </w:p>
    <w:p>
      <w:pPr>
        <w:pStyle w:val="Heading2"/>
      </w:pPr>
      <w:r>
        <w:t>2.3 Foreign Keys</w:t>
      </w:r>
    </w:p>
    <w:p>
      <w:pPr>
        <w:pStyle w:val="ListBullet"/>
      </w:pPr>
      <w:r>
        <w:t>film.company_id → production_company.company_id</w:t>
      </w:r>
    </w:p>
    <w:p>
      <w:pPr>
        <w:pStyle w:val="ListBullet"/>
      </w:pPr>
      <w:r>
        <w:t>production_project.film_id → film.film_id</w:t>
      </w:r>
    </w:p>
    <w:p>
      <w:pPr>
        <w:pStyle w:val="ListBullet"/>
      </w:pPr>
      <w:r>
        <w:t>film_crew.film_id → film.film_id</w:t>
      </w:r>
    </w:p>
    <w:p>
      <w:pPr>
        <w:pStyle w:val="ListBullet"/>
      </w:pPr>
      <w:r>
        <w:t>film_crew.person_id → person.person_id</w:t>
      </w:r>
    </w:p>
    <w:p>
      <w:pPr>
        <w:pStyle w:val="ListBullet"/>
      </w:pPr>
      <w:r>
        <w:t>character_role.film_id → film.film_id</w:t>
      </w:r>
    </w:p>
    <w:p>
      <w:pPr>
        <w:pStyle w:val="ListBullet"/>
      </w:pPr>
      <w:r>
        <w:t>cast_assignment.character_id → character_role.character_id</w:t>
      </w:r>
    </w:p>
    <w:p>
      <w:pPr>
        <w:pStyle w:val="ListBullet"/>
      </w:pPr>
      <w:r>
        <w:t>cast_assignment.actor_id → person.person_id</w:t>
      </w:r>
    </w:p>
    <w:p>
      <w:pPr>
        <w:pStyle w:val="ListBullet"/>
      </w:pPr>
      <w:r>
        <w:t>scene.film_id → film.film_id</w:t>
      </w:r>
    </w:p>
    <w:p>
      <w:pPr>
        <w:pStyle w:val="ListBullet"/>
      </w:pPr>
      <w:r>
        <w:t>scene.location_id → location.location_id</w:t>
      </w:r>
    </w:p>
    <w:p>
      <w:pPr>
        <w:pStyle w:val="ListBullet"/>
      </w:pPr>
      <w:r>
        <w:t>shooting_schedule.film_id → film.film_id</w:t>
      </w:r>
    </w:p>
    <w:p>
      <w:pPr>
        <w:pStyle w:val="ListBullet"/>
      </w:pPr>
      <w:r>
        <w:t>shooting_schedule.scene_id → scene.scene_id</w:t>
      </w:r>
    </w:p>
    <w:p>
      <w:pPr>
        <w:pStyle w:val="ListBullet"/>
      </w:pPr>
      <w:r>
        <w:t>shooting_schedule.location_id → location.location_id</w:t>
      </w:r>
    </w:p>
    <w:p>
      <w:pPr>
        <w:pStyle w:val="ListBullet"/>
      </w:pPr>
      <w:r>
        <w:t>contract.project_id → production_project.project_id</w:t>
      </w:r>
    </w:p>
    <w:p>
      <w:pPr>
        <w:pStyle w:val="ListBullet"/>
      </w:pPr>
      <w:r>
        <w:t>contract.person_id → person.person_id</w:t>
      </w:r>
    </w:p>
    <w:p>
      <w:pPr>
        <w:pStyle w:val="ListBullet"/>
      </w:pPr>
      <w:r>
        <w:t>expense.project_id → production_project.project_id</w:t>
      </w:r>
    </w:p>
    <w:p>
      <w:pPr>
        <w:pStyle w:val="ListBullet"/>
      </w:pPr>
      <w:r>
        <w:t>film_release.film_id → film.film_id</w:t>
      </w:r>
    </w:p>
    <w:p>
      <w:pPr>
        <w:pStyle w:val="Heading2"/>
      </w:pPr>
      <w:r>
        <w:t>2.4 Relationships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Entities</w:t>
            </w:r>
          </w:p>
        </w:tc>
        <w:tc>
          <w:tcPr>
            <w:tcW w:type="dxa" w:w="2880"/>
          </w:tcPr>
          <w:p>
            <w:r>
              <w:t>Description</w:t>
            </w:r>
          </w:p>
        </w:tc>
      </w:tr>
      <w:tr>
        <w:tc>
          <w:tcPr>
            <w:tcW w:type="dxa" w:w="2880"/>
          </w:tcPr>
          <w:p>
            <w:r>
              <w:t>One-to-One</w:t>
            </w:r>
          </w:p>
        </w:tc>
        <w:tc>
          <w:tcPr>
            <w:tcW w:type="dxa" w:w="2880"/>
          </w:tcPr>
          <w:p>
            <w:r>
              <w:t>film — production_project</w:t>
            </w:r>
          </w:p>
        </w:tc>
        <w:tc>
          <w:tcPr>
            <w:tcW w:type="dxa" w:w="2880"/>
          </w:tcPr>
          <w:p>
            <w:r>
              <w:t>Each film has one production project; each production project belongs to one film.</w:t>
            </w:r>
          </w:p>
        </w:tc>
      </w:tr>
      <w:tr>
        <w:tc>
          <w:tcPr>
            <w:tcW w:type="dxa" w:w="2880"/>
          </w:tcPr>
          <w:p>
            <w:r>
              <w:t>One-to-Many</w:t>
            </w:r>
          </w:p>
        </w:tc>
        <w:tc>
          <w:tcPr>
            <w:tcW w:type="dxa" w:w="2880"/>
          </w:tcPr>
          <w:p>
            <w:r>
              <w:t>production_company — film</w:t>
            </w:r>
          </w:p>
        </w:tc>
        <w:tc>
          <w:tcPr>
            <w:tcW w:type="dxa" w:w="2880"/>
          </w:tcPr>
          <w:p>
            <w:r>
              <w:t>One company can produce many films; each film belongs to one company.</w:t>
            </w:r>
          </w:p>
        </w:tc>
      </w:tr>
      <w:tr>
        <w:tc>
          <w:tcPr>
            <w:tcW w:type="dxa" w:w="2880"/>
          </w:tcPr>
          <w:p>
            <w:r>
              <w:t>One-to-Many</w:t>
            </w:r>
          </w:p>
        </w:tc>
        <w:tc>
          <w:tcPr>
            <w:tcW w:type="dxa" w:w="2880"/>
          </w:tcPr>
          <w:p>
            <w:r>
              <w:t>film — scene</w:t>
            </w:r>
          </w:p>
        </w:tc>
        <w:tc>
          <w:tcPr>
            <w:tcW w:type="dxa" w:w="2880"/>
          </w:tcPr>
          <w:p>
            <w:r>
              <w:t>One film contains many scenes.</w:t>
            </w:r>
          </w:p>
        </w:tc>
      </w:tr>
      <w:tr>
        <w:tc>
          <w:tcPr>
            <w:tcW w:type="dxa" w:w="2880"/>
          </w:tcPr>
          <w:p>
            <w:r>
              <w:t>One-to-Many</w:t>
            </w:r>
          </w:p>
        </w:tc>
        <w:tc>
          <w:tcPr>
            <w:tcW w:type="dxa" w:w="2880"/>
          </w:tcPr>
          <w:p>
            <w:r>
              <w:t>film — character_role</w:t>
            </w:r>
          </w:p>
        </w:tc>
        <w:tc>
          <w:tcPr>
            <w:tcW w:type="dxa" w:w="2880"/>
          </w:tcPr>
          <w:p>
            <w:r>
              <w:t>One film can contain many characters.</w:t>
            </w:r>
          </w:p>
        </w:tc>
      </w:tr>
      <w:tr>
        <w:tc>
          <w:tcPr>
            <w:tcW w:type="dxa" w:w="2880"/>
          </w:tcPr>
          <w:p>
            <w:r>
              <w:t>One-to-Many</w:t>
            </w:r>
          </w:p>
        </w:tc>
        <w:tc>
          <w:tcPr>
            <w:tcW w:type="dxa" w:w="2880"/>
          </w:tcPr>
          <w:p>
            <w:r>
              <w:t>film — film_release</w:t>
            </w:r>
          </w:p>
        </w:tc>
        <w:tc>
          <w:tcPr>
            <w:tcW w:type="dxa" w:w="2880"/>
          </w:tcPr>
          <w:p>
            <w:r>
              <w:t>One film can have releases in multiple countries/channels.</w:t>
            </w:r>
          </w:p>
        </w:tc>
      </w:tr>
      <w:tr>
        <w:tc>
          <w:tcPr>
            <w:tcW w:type="dxa" w:w="2880"/>
          </w:tcPr>
          <w:p>
            <w:r>
              <w:t>One-to-Many</w:t>
            </w:r>
          </w:p>
        </w:tc>
        <w:tc>
          <w:tcPr>
            <w:tcW w:type="dxa" w:w="2880"/>
          </w:tcPr>
          <w:p>
            <w:r>
              <w:t>production_project — expense</w:t>
            </w:r>
          </w:p>
        </w:tc>
        <w:tc>
          <w:tcPr>
            <w:tcW w:type="dxa" w:w="2880"/>
          </w:tcPr>
          <w:p>
            <w:r>
              <w:t>One project can have many expenses.</w:t>
            </w:r>
          </w:p>
        </w:tc>
      </w:tr>
      <w:tr>
        <w:tc>
          <w:tcPr>
            <w:tcW w:type="dxa" w:w="2880"/>
          </w:tcPr>
          <w:p>
            <w:r>
              <w:t>One-to-Many</w:t>
            </w:r>
          </w:p>
        </w:tc>
        <w:tc>
          <w:tcPr>
            <w:tcW w:type="dxa" w:w="2880"/>
          </w:tcPr>
          <w:p>
            <w:r>
              <w:t>production_project — contract</w:t>
            </w:r>
          </w:p>
        </w:tc>
        <w:tc>
          <w:tcPr>
            <w:tcW w:type="dxa" w:w="2880"/>
          </w:tcPr>
          <w:p>
            <w:r>
              <w:t>One project can have many contracts.</w:t>
            </w:r>
          </w:p>
        </w:tc>
      </w:tr>
      <w:tr>
        <w:tc>
          <w:tcPr>
            <w:tcW w:type="dxa" w:w="2880"/>
          </w:tcPr>
          <w:p>
            <w:r>
              <w:t>One-to-Many</w:t>
            </w:r>
          </w:p>
        </w:tc>
        <w:tc>
          <w:tcPr>
            <w:tcW w:type="dxa" w:w="2880"/>
          </w:tcPr>
          <w:p>
            <w:r>
              <w:t>person — film_crew</w:t>
            </w:r>
          </w:p>
        </w:tc>
        <w:tc>
          <w:tcPr>
            <w:tcW w:type="dxa" w:w="2880"/>
          </w:tcPr>
          <w:p>
            <w:r>
              <w:t>One person can work on many film crew assignments.</w:t>
            </w:r>
          </w:p>
        </w:tc>
      </w:tr>
      <w:tr>
        <w:tc>
          <w:tcPr>
            <w:tcW w:type="dxa" w:w="2880"/>
          </w:tcPr>
          <w:p>
            <w:r>
              <w:t>Many-to-Many</w:t>
            </w:r>
          </w:p>
        </w:tc>
        <w:tc>
          <w:tcPr>
            <w:tcW w:type="dxa" w:w="2880"/>
          </w:tcPr>
          <w:p>
            <w:r>
              <w:t>person — film</w:t>
            </w:r>
          </w:p>
        </w:tc>
        <w:tc>
          <w:tcPr>
            <w:tcW w:type="dxa" w:w="2880"/>
          </w:tcPr>
          <w:p>
            <w:r>
              <w:t>Implemented through film_crew.</w:t>
            </w:r>
          </w:p>
        </w:tc>
      </w:tr>
      <w:tr>
        <w:tc>
          <w:tcPr>
            <w:tcW w:type="dxa" w:w="2880"/>
          </w:tcPr>
          <w:p>
            <w:r>
              <w:t>Many-to-Many</w:t>
            </w:r>
          </w:p>
        </w:tc>
        <w:tc>
          <w:tcPr>
            <w:tcW w:type="dxa" w:w="2880"/>
          </w:tcPr>
          <w:p>
            <w:r>
              <w:t>person/actor — character_role</w:t>
            </w:r>
          </w:p>
        </w:tc>
        <w:tc>
          <w:tcPr>
            <w:tcW w:type="dxa" w:w="2880"/>
          </w:tcPr>
          <w:p>
            <w:r>
              <w:t>Implemented through cast_assignment.</w:t>
            </w:r>
          </w:p>
        </w:tc>
      </w:tr>
    </w:tbl>
    <w:p>
      <w:pPr>
        <w:pStyle w:val="Heading1"/>
      </w:pPr>
      <w:r>
        <w:t>PART 3. ER DIAGRAM</w:t>
      </w:r>
    </w:p>
    <w:p>
      <w:r>
        <w:t>The final ER diagram contains all 13 tables, primary keys, foreign keys and relationship lines. The diagram below was generated from the final database structure in DBeaver.</w:t>
      </w:r>
    </w:p>
    <w:p>
      <w:pPr>
        <w:jc w:val="center"/>
      </w:pPr>
      <w:r>
        <w:drawing>
          <wp:inline xmlns:a="http://schemas.openxmlformats.org/drawingml/2006/main" xmlns:pic="http://schemas.openxmlformats.org/drawingml/2006/picture">
            <wp:extent cx="5669280" cy="9096964"/>
            <wp:docPr id="1" name="Picture 1"/>
            <wp:cNvGraphicFramePr>
              <a:graphicFrameLocks noChangeAspect="1"/>
            </wp:cNvGraphicFramePr>
            <a:graphic>
              <a:graphicData uri="http://schemas.openxmlformats.org/drawingml/2006/picture">
                <pic:pic>
                  <pic:nvPicPr>
                    <pic:cNvPr id="0" name="cb36fa2b-ce07-4e92-ad7d-d1c2d887f5d2.png"/>
                    <pic:cNvPicPr/>
                  </pic:nvPicPr>
                  <pic:blipFill>
                    <a:blip r:embed="rId9"/>
                    <a:stretch>
                      <a:fillRect/>
                    </a:stretch>
                  </pic:blipFill>
                  <pic:spPr>
                    <a:xfrm>
                      <a:off x="0" y="0"/>
                      <a:ext cx="5669280" cy="9096964"/>
                    </a:xfrm>
                    <a:prstGeom prst="rect"/>
                  </pic:spPr>
                </pic:pic>
              </a:graphicData>
            </a:graphic>
          </wp:inline>
        </w:drawing>
      </w:r>
    </w:p>
    <w:p>
      <w:pPr>
        <w:pStyle w:val="Heading1"/>
      </w:pPr>
      <w:r>
        <w:t>PART 8. DATA ANALYSIS</w:t>
      </w:r>
    </w:p>
    <w:p>
      <w:pPr>
        <w:pStyle w:val="ListNumber"/>
      </w:pPr>
      <w:r>
        <w:t>Which production companies have the highest number of films?</w:t>
      </w:r>
    </w:p>
    <w:p>
      <w:pPr>
        <w:pStyle w:val="ListNumber"/>
      </w:pPr>
      <w:r>
        <w:t>What is the average planned budget by film genre?</w:t>
      </w:r>
    </w:p>
    <w:p>
      <w:pPr>
        <w:pStyle w:val="ListNumber"/>
      </w:pPr>
      <w:r>
        <w:t>Which films have the highest actual production expenses?</w:t>
      </w:r>
    </w:p>
    <w:p>
      <w:pPr>
        <w:pStyle w:val="ListNumber"/>
      </w:pPr>
      <w:r>
        <w:t>Which filming locations are used most frequently?</w:t>
      </w:r>
    </w:p>
    <w:p>
      <w:pPr>
        <w:pStyle w:val="ListNumber"/>
      </w:pPr>
      <w:r>
        <w:t>Which actors participate in the largest number of films?</w:t>
      </w:r>
    </w:p>
    <w:p>
      <w:pPr>
        <w:pStyle w:val="Heading1"/>
      </w:pPr>
      <w:r>
        <w:t>PART 9. VIEWS</w:t>
      </w:r>
    </w:p>
    <w:p>
      <w:r>
        <w:t>film_budget_report — summarizes planned budget, actual expenses and remaining budget for every film.</w:t>
      </w:r>
    </w:p>
    <w:p>
      <w:r>
        <w:t>film_cast_report — summarizes films, characters, actors and cast salaries.</w:t>
      </w:r>
    </w:p>
    <w:p>
      <w:pPr>
        <w:pStyle w:val="Heading1"/>
      </w:pPr>
      <w:r>
        <w:t>PART 10. DATA INTEGRITY</w:t>
      </w:r>
    </w:p>
    <w:p>
      <w:pPr>
        <w:pStyle w:val="ListBullet"/>
      </w:pPr>
      <w:r>
        <w:t>Entity integrity: every table has a primary key and generated identifiers.</w:t>
      </w:r>
    </w:p>
    <w:p>
      <w:pPr>
        <w:pStyle w:val="ListBullet"/>
      </w:pPr>
      <w:r>
        <w:t>Referential integrity: foreign keys prevent references to non-existing companies, films, people, projects, locations and characters.</w:t>
      </w:r>
    </w:p>
    <w:p>
      <w:pPr>
        <w:pStyle w:val="ListBullet"/>
      </w:pPr>
      <w:r>
        <w:t>Domain integrity: CHECK constraints restrict budgets and expenses to non-negative values, dates to logical ranges, and statuses to approved values.</w:t>
      </w:r>
    </w:p>
    <w:p>
      <w:pPr>
        <w:pStyle w:val="ListBullet"/>
      </w:pPr>
      <w:r>
        <w:t>Duplicate prevention: UNIQUE constraints prevent duplicate company names, person emails, scene numbers within a film, and duplicate release combinations.</w:t>
      </w:r>
    </w:p>
    <w:p>
      <w:pPr>
        <w:pStyle w:val="ListBullet"/>
      </w:pPr>
      <w:r>
        <w:t>Invalid operation examples: invalid company_id, negative film budget, and duplicate company name are explicitly tested and rejected.</w:t>
      </w:r>
    </w:p>
    <w:p>
      <w:pPr>
        <w:pStyle w:val="Heading1"/>
      </w:pPr>
      <w:r>
        <w:t>PART 11. NORMALIZATION</w:t>
      </w:r>
    </w:p>
    <w:p>
      <w:pPr>
        <w:pStyle w:val="Heading2"/>
      </w:pPr>
      <w:r>
        <w:t>First Normal Form (1NF)</w:t>
      </w:r>
    </w:p>
    <w:p>
      <w:r>
        <w:t>All tables contain atomic values. There are no repeating groups or multi-valued fields. For example, one film release is stored as one row in film_release rather than storing several countries in one field.</w:t>
      </w:r>
    </w:p>
    <w:p>
      <w:pPr>
        <w:pStyle w:val="Heading2"/>
      </w:pPr>
      <w:r>
        <w:t>Second Normal Form (2NF)</w:t>
      </w:r>
    </w:p>
    <w:p>
      <w:r>
        <w:t>All non-key attributes depend on the whole primary key. The associative tables film_crew and cast_assignment separate relationships from the entities and do not store unrelated attributes.</w:t>
      </w:r>
    </w:p>
    <w:p>
      <w:pPr>
        <w:pStyle w:val="Heading2"/>
      </w:pPr>
      <w:r>
        <w:t>Third Normal Form (3NF)</w:t>
      </w:r>
    </w:p>
    <w:p>
      <w:r>
        <w:t>Non-key attributes depend on the key, the whole key, and nothing but the key. For example, company_name and country are stored in production_company rather than repeated in film; actor contact details are stored in person rather than repeated in cast_assignment.</w:t>
      </w:r>
    </w:p>
    <w:p>
      <w:pPr>
        <w:pStyle w:val="Heading2"/>
      </w:pPr>
      <w:r>
        <w:t>Example of normalization</w:t>
      </w:r>
    </w:p>
    <w:p>
      <w:r>
        <w:t>Unnormalized design: Film(title, company_name, actor1, actor2, location1, location2, expense1, expense2).</w:t>
      </w:r>
    </w:p>
    <w:p>
      <w:r>
        <w:t>Normalized design: film stores film data; production_company stores company data; person stores people; cast_assignment connects actors and characters; location stores locations; scene stores scene/location data; expense stores individual financial transactions. This removes repeating groups and update anomalies.</w:t>
      </w:r>
    </w:p>
    <w:p>
      <w:pPr>
        <w:pStyle w:val="Heading1"/>
      </w:pPr>
      <w:r>
        <w:t>PART 12. DATABASE MODIFICATION SCENARIOS</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SQL operation</w:t>
            </w:r>
          </w:p>
        </w:tc>
      </w:tr>
      <w:tr>
        <w:tc>
          <w:tcPr>
            <w:tcW w:type="dxa" w:w="4320"/>
          </w:tcPr>
          <w:p>
            <w:r>
              <w:t>New employee registers</w:t>
            </w:r>
          </w:p>
        </w:tc>
        <w:tc>
          <w:tcPr>
            <w:tcW w:type="dxa" w:w="4320"/>
          </w:tcPr>
          <w:p>
            <w:r>
              <w:t>INSERT a row into person.</w:t>
            </w:r>
          </w:p>
        </w:tc>
      </w:tr>
      <w:tr>
        <w:tc>
          <w:tcPr>
            <w:tcW w:type="dxa" w:w="4320"/>
          </w:tcPr>
          <w:p>
            <w:r>
              <w:t>New crew member joins a film</w:t>
            </w:r>
          </w:p>
        </w:tc>
        <w:tc>
          <w:tcPr>
            <w:tcW w:type="dxa" w:w="4320"/>
          </w:tcPr>
          <w:p>
            <w:r>
              <w:t>INSERT a row into film_crew referencing an existing film and person.</w:t>
            </w:r>
          </w:p>
        </w:tc>
      </w:tr>
      <w:tr>
        <w:tc>
          <w:tcPr>
            <w:tcW w:type="dxa" w:w="4320"/>
          </w:tcPr>
          <w:p>
            <w:r>
              <w:t>Production expense is corrected</w:t>
            </w:r>
          </w:p>
        </w:tc>
        <w:tc>
          <w:tcPr>
            <w:tcW w:type="dxa" w:w="4320"/>
          </w:tcPr>
          <w:p>
            <w:r>
              <w:t>UPDATE expense.amount for the selected expense.</w:t>
            </w:r>
          </w:p>
        </w:tc>
      </w:tr>
      <w:tr>
        <w:tc>
          <w:tcPr>
            <w:tcW w:type="dxa" w:w="4320"/>
          </w:tcPr>
          <w:p>
            <w:r>
              <w:t>Shooting session is completed</w:t>
            </w:r>
          </w:p>
        </w:tc>
        <w:tc>
          <w:tcPr>
            <w:tcW w:type="dxa" w:w="4320"/>
          </w:tcPr>
          <w:p>
            <w:r>
              <w:t>UPDATE shooting_schedule.session_status to Completed.</w:t>
            </w:r>
          </w:p>
        </w:tc>
      </w:tr>
      <w:tr>
        <w:tc>
          <w:tcPr>
            <w:tcW w:type="dxa" w:w="4320"/>
          </w:tcPr>
          <w:p>
            <w:r>
              <w:t>Film receives a new international release</w:t>
            </w:r>
          </w:p>
        </w:tc>
        <w:tc>
          <w:tcPr>
            <w:tcW w:type="dxa" w:w="4320"/>
          </w:tcPr>
          <w:p>
            <w:r>
              <w:t>INSERT a row into film_release.</w:t>
            </w:r>
          </w:p>
        </w:tc>
      </w:tr>
    </w:tbl>
    <w:p>
      <w:pPr>
        <w:pStyle w:val="Heading1"/>
      </w:pPr>
      <w:r>
        <w:t>PART 13. REPORTING</w:t>
      </w:r>
    </w:p>
    <w:p>
      <w:pPr>
        <w:pStyle w:val="ListBullet"/>
      </w:pPr>
      <w:r>
        <w:t>Financial Report — planned budget, actual expenses and remaining budget per film.</w:t>
      </w:r>
    </w:p>
    <w:p>
      <w:pPr>
        <w:pStyle w:val="ListBullet"/>
      </w:pPr>
      <w:r>
        <w:t>Cast Report — film, character, actor and salary information.</w:t>
      </w:r>
    </w:p>
    <w:p>
      <w:pPr>
        <w:pStyle w:val="ListBullet"/>
      </w:pPr>
      <w:r>
        <w:t>Production Activity Report — number of scenes, crew members and shooting sessions per film.</w:t>
      </w:r>
    </w:p>
    <w:p>
      <w:pPr>
        <w:pStyle w:val="Heading1"/>
      </w:pPr>
      <w:r>
        <w:t>PART 14. FINAL DATABASE STRUCTURE</w:t>
      </w:r>
    </w:p>
    <w:p>
      <w:r>
        <w:t>Database name: film_studio_db</w:t>
      </w:r>
    </w:p>
    <w:p>
      <w:r>
        <w:t>Schema: film_studio</w:t>
      </w:r>
    </w:p>
    <w:p>
      <w:r>
        <w:t>Number of tables: 13</w:t>
      </w:r>
    </w:p>
    <w:p>
      <w:pPr>
        <w:pStyle w:val="ListBullet"/>
      </w:pPr>
      <w:r>
        <w:t>production_company</w:t>
      </w:r>
    </w:p>
    <w:p>
      <w:pPr>
        <w:pStyle w:val="ListBullet"/>
      </w:pPr>
      <w:r>
        <w:t>film</w:t>
      </w:r>
    </w:p>
    <w:p>
      <w:pPr>
        <w:pStyle w:val="ListBullet"/>
      </w:pPr>
      <w:r>
        <w:t>person</w:t>
      </w:r>
    </w:p>
    <w:p>
      <w:pPr>
        <w:pStyle w:val="ListBullet"/>
      </w:pPr>
      <w:r>
        <w:t>production_project</w:t>
      </w:r>
    </w:p>
    <w:p>
      <w:pPr>
        <w:pStyle w:val="ListBullet"/>
      </w:pPr>
      <w:r>
        <w:t>film_crew</w:t>
      </w:r>
    </w:p>
    <w:p>
      <w:pPr>
        <w:pStyle w:val="ListBullet"/>
      </w:pPr>
      <w:r>
        <w:t>character_role</w:t>
      </w:r>
    </w:p>
    <w:p>
      <w:pPr>
        <w:pStyle w:val="ListBullet"/>
      </w:pPr>
      <w:r>
        <w:t>cast_assignment</w:t>
      </w:r>
    </w:p>
    <w:p>
      <w:pPr>
        <w:pStyle w:val="ListBullet"/>
      </w:pPr>
      <w:r>
        <w:t>location</w:t>
      </w:r>
    </w:p>
    <w:p>
      <w:pPr>
        <w:pStyle w:val="ListBullet"/>
      </w:pPr>
      <w:r>
        <w:t>scene</w:t>
      </w:r>
    </w:p>
    <w:p>
      <w:pPr>
        <w:pStyle w:val="ListBullet"/>
      </w:pPr>
      <w:r>
        <w:t>shooting_schedule</w:t>
      </w:r>
    </w:p>
    <w:p>
      <w:pPr>
        <w:pStyle w:val="ListBullet"/>
      </w:pPr>
      <w:r>
        <w:t>contract</w:t>
      </w:r>
    </w:p>
    <w:p>
      <w:pPr>
        <w:pStyle w:val="ListBullet"/>
      </w:pPr>
      <w:r>
        <w:t>expense</w:t>
      </w:r>
    </w:p>
    <w:p>
      <w:pPr>
        <w:pStyle w:val="ListBullet"/>
      </w:pPr>
      <w:r>
        <w:t>film_release</w:t>
      </w:r>
    </w:p>
    <w:p>
      <w:r>
        <w:t>Main constraints: PRIMARY KEY, FOREIGN KEY, NOT NULL, UNIQUE, DEFAULT and CHECK.</w:t>
      </w:r>
    </w:p>
    <w:p>
      <w:r>
        <w:t>Views: film_budget_report and film_cast_report.</w:t>
      </w:r>
    </w:p>
    <w:p>
      <w:r>
        <w:t>Main SQL query groups: basic SELECT, filtering, sorting, LIKE, BETWEEN, IN, aggregate functions, GROUP BY, HAVING, INNER JOIN, LEFT JOIN, multi-table JOIN, subquery and complex analytical query.</w:t>
      </w:r>
    </w:p>
    <w:p>
      <w:r>
        <w:t>The database is designed so that the ERD, SQL schema, test data, views and reports represent the same final relational structure.</w:t>
      </w:r>
    </w:p>
    <w:p>
      <w:pPr>
        <w:pStyle w:val="Heading1"/>
      </w:pPr>
      <w:r>
        <w:t>SUBMISSION CHECKLIST</w:t>
      </w:r>
    </w:p>
    <w:p>
      <w:pPr>
        <w:pStyle w:val="ListBullet"/>
      </w:pPr>
      <w:r>
        <w:t>Requirements Analysis document completed.</w:t>
      </w:r>
    </w:p>
    <w:p>
      <w:pPr>
        <w:pStyle w:val="ListBullet"/>
      </w:pPr>
      <w:r>
        <w:t>13-table relational database created in PostgreSQL.</w:t>
      </w:r>
    </w:p>
    <w:p>
      <w:pPr>
        <w:pStyle w:val="ListBullet"/>
      </w:pPr>
      <w:r>
        <w:t>Primary and foreign keys defined.</w:t>
      </w:r>
    </w:p>
    <w:p>
      <w:pPr>
        <w:pStyle w:val="ListBullet"/>
      </w:pPr>
      <w:r>
        <w:t>NOT NULL, UNIQUE, DEFAULT and CHECK constraints applied.</w:t>
      </w:r>
    </w:p>
    <w:p>
      <w:pPr>
        <w:pStyle w:val="ListBullet"/>
      </w:pPr>
      <w:r>
        <w:t>Realistic connected test data inserted.</w:t>
      </w:r>
    </w:p>
    <w:p>
      <w:pPr>
        <w:pStyle w:val="ListBullet"/>
      </w:pPr>
      <w:r>
        <w:t>INSERT, UPDATE, DELETE and SELECT demonstrated.</w:t>
      </w:r>
    </w:p>
    <w:p>
      <w:pPr>
        <w:pStyle w:val="ListBullet"/>
      </w:pPr>
      <w:r>
        <w:t>At least 15 SQL queries included.</w:t>
      </w:r>
    </w:p>
    <w:p>
      <w:pPr>
        <w:pStyle w:val="ListBullet"/>
      </w:pPr>
      <w:r>
        <w:t>Five analytical questions included.</w:t>
      </w:r>
    </w:p>
    <w:p>
      <w:pPr>
        <w:pStyle w:val="ListBullet"/>
      </w:pPr>
      <w:r>
        <w:t>Two views created.</w:t>
      </w:r>
    </w:p>
    <w:p>
      <w:pPr>
        <w:pStyle w:val="ListBullet"/>
      </w:pPr>
      <w:r>
        <w:t>Three integrity tests included.</w:t>
      </w:r>
    </w:p>
    <w:p>
      <w:pPr>
        <w:pStyle w:val="ListBullet"/>
      </w:pPr>
      <w:r>
        <w:t>Five modification scenarios included.</w:t>
      </w:r>
    </w:p>
    <w:p>
      <w:pPr>
        <w:pStyle w:val="ListBullet"/>
      </w:pPr>
      <w:r>
        <w:t>Three reports included.</w:t>
      </w:r>
    </w:p>
    <w:p>
      <w:pPr>
        <w:pStyle w:val="ListBullet"/>
      </w:pPr>
      <w:r>
        <w:t>Final ER diagram created from the database in DBeaver.</w:t>
      </w:r>
    </w:p>
    <w:p>
      <w:pPr>
        <w:pStyle w:val="ListBullet"/>
      </w:pPr>
      <w:r>
        <w:t>Normalization analysis (1NF, 2NF, 3NF)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